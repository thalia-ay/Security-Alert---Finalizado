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5028" w14:textId="77777777" w:rsidR="00050944" w:rsidRDefault="00000000">
      <w:pPr>
        <w:jc w:val="center"/>
      </w:pPr>
      <w:r>
        <w:rPr>
          <w:b/>
          <w:color w:val="1F3A5F"/>
          <w:sz w:val="44"/>
        </w:rPr>
        <w:t>Relatorio de Analise Estatica de Malware</w:t>
      </w:r>
      <w:r>
        <w:rPr>
          <w:b/>
          <w:color w:val="1F3A5F"/>
          <w:sz w:val="44"/>
        </w:rPr>
        <w:br/>
      </w:r>
    </w:p>
    <w:p w14:paraId="1332EF57" w14:textId="77777777" w:rsidR="00050944" w:rsidRDefault="00000000">
      <w:pPr>
        <w:jc w:val="center"/>
      </w:pPr>
      <w:r>
        <w:rPr>
          <w:i/>
          <w:sz w:val="26"/>
        </w:rPr>
        <w:t>Carregador (Loader) com payload criptografado por RC4</w:t>
      </w:r>
      <w:r>
        <w:rPr>
          <w:i/>
          <w:sz w:val="26"/>
        </w:rPr>
        <w:br/>
      </w:r>
    </w:p>
    <w:p w14:paraId="2414AA29" w14:textId="77777777" w:rsidR="00050944" w:rsidRDefault="00050944"/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863"/>
        <w:gridCol w:w="4863"/>
      </w:tblGrid>
      <w:tr w:rsidR="00050944" w14:paraId="54307A92" w14:textId="77777777" w:rsidTr="00050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7D09A4C" w14:textId="77777777" w:rsidR="00050944" w:rsidRDefault="00000000">
            <w:r>
              <w:t>Amostra</w:t>
            </w:r>
          </w:p>
        </w:tc>
        <w:tc>
          <w:tcPr>
            <w:tcW w:w="4873" w:type="dxa"/>
          </w:tcPr>
          <w:p w14:paraId="28BC2051" w14:textId="77777777" w:rsidR="000509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mshelp.exe</w:t>
            </w:r>
          </w:p>
        </w:tc>
      </w:tr>
      <w:tr w:rsidR="00050944" w14:paraId="4E04600C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2DB2740" w14:textId="77777777" w:rsidR="00050944" w:rsidRDefault="00000000">
            <w:r>
              <w:t>Turma</w:t>
            </w:r>
          </w:p>
        </w:tc>
        <w:tc>
          <w:tcPr>
            <w:tcW w:w="4873" w:type="dxa"/>
          </w:tcPr>
          <w:p w14:paraId="0C7DB7E4" w14:textId="47E1E673" w:rsidR="00050944" w:rsidRDefault="00601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2-TDCPF</w:t>
            </w:r>
          </w:p>
        </w:tc>
      </w:tr>
      <w:tr w:rsidR="00050944" w14:paraId="2E261C60" w14:textId="77777777" w:rsidTr="000509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8E58B5F" w14:textId="77777777" w:rsidR="00050944" w:rsidRDefault="00000000">
            <w:r>
              <w:t>Aluno(a)</w:t>
            </w:r>
          </w:p>
        </w:tc>
        <w:tc>
          <w:tcPr>
            <w:tcW w:w="4873" w:type="dxa"/>
          </w:tcPr>
          <w:p w14:paraId="39207B47" w14:textId="4CDA2256" w:rsidR="00050944" w:rsidRDefault="006010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Maria Eduarda de Lucena Alves Viana</w:t>
            </w:r>
          </w:p>
        </w:tc>
      </w:tr>
      <w:tr w:rsidR="00050944" w14:paraId="25A0AEC4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71B5097" w14:textId="10BFC030" w:rsidR="00050944" w:rsidRDefault="00000000">
            <w:r>
              <w:t>R</w:t>
            </w:r>
            <w:r w:rsidR="0060107D">
              <w:t>M</w:t>
            </w:r>
          </w:p>
        </w:tc>
        <w:tc>
          <w:tcPr>
            <w:tcW w:w="4873" w:type="dxa"/>
          </w:tcPr>
          <w:p w14:paraId="3DEF6FCC" w14:textId="650BDCB1" w:rsidR="00050944" w:rsidRDefault="006010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564771</w:t>
            </w:r>
          </w:p>
        </w:tc>
      </w:tr>
      <w:tr w:rsidR="00050944" w14:paraId="2564228D" w14:textId="77777777" w:rsidTr="000509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05D5DE3" w14:textId="77777777" w:rsidR="00050944" w:rsidRDefault="00000000">
            <w:r>
              <w:t>Disciplina</w:t>
            </w:r>
          </w:p>
        </w:tc>
        <w:tc>
          <w:tcPr>
            <w:tcW w:w="4873" w:type="dxa"/>
          </w:tcPr>
          <w:p w14:paraId="38E78849" w14:textId="14F6B48D" w:rsidR="00050944" w:rsidRDefault="006010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Malware Analysis</w:t>
            </w:r>
          </w:p>
        </w:tc>
      </w:tr>
    </w:tbl>
    <w:p w14:paraId="62C72C53" w14:textId="77777777" w:rsidR="00050944" w:rsidRDefault="00000000">
      <w:r>
        <w:br w:type="page"/>
      </w:r>
    </w:p>
    <w:p w14:paraId="0DFC68B0" w14:textId="63275E2D" w:rsidR="00050944" w:rsidRDefault="00000000">
      <w:pPr>
        <w:pStyle w:val="Ttulo1"/>
      </w:pPr>
      <w:proofErr w:type="spellStart"/>
      <w:r>
        <w:lastRenderedPageBreak/>
        <w:t>Sum</w:t>
      </w:r>
      <w:r w:rsidR="0060107D">
        <w:t>á</w:t>
      </w:r>
      <w:r>
        <w:t>rio</w:t>
      </w:r>
      <w:proofErr w:type="spellEnd"/>
    </w:p>
    <w:p w14:paraId="2748D712" w14:textId="6A621518" w:rsidR="00050944" w:rsidRDefault="00000000">
      <w:r>
        <w:t xml:space="preserve">01. </w:t>
      </w:r>
      <w:proofErr w:type="spellStart"/>
      <w:r>
        <w:t>Identifica</w:t>
      </w:r>
      <w:r w:rsidR="0060107D">
        <w:t>çã</w:t>
      </w:r>
      <w:r>
        <w:t>o</w:t>
      </w:r>
      <w:proofErr w:type="spellEnd"/>
      <w:r>
        <w:t xml:space="preserve"> da </w:t>
      </w:r>
      <w:proofErr w:type="spellStart"/>
      <w:r w:rsidR="0060107D">
        <w:t>a</w:t>
      </w:r>
      <w:r>
        <w:t>mostra</w:t>
      </w:r>
      <w:proofErr w:type="spellEnd"/>
    </w:p>
    <w:p w14:paraId="171828EA" w14:textId="1B094F7D" w:rsidR="00050944" w:rsidRDefault="00000000">
      <w:r>
        <w:t>0</w:t>
      </w:r>
      <w:r w:rsidR="0060107D">
        <w:t>2</w:t>
      </w:r>
      <w:r>
        <w:t xml:space="preserve">. </w:t>
      </w:r>
      <w:proofErr w:type="spellStart"/>
      <w:r>
        <w:t>Triage</w:t>
      </w:r>
      <w:r w:rsidR="0060107D">
        <w:t>m</w:t>
      </w:r>
      <w:proofErr w:type="spellEnd"/>
      <w:r>
        <w:t xml:space="preserve"> </w:t>
      </w:r>
    </w:p>
    <w:p w14:paraId="14E64AD7" w14:textId="6452E8D3" w:rsidR="00050944" w:rsidRDefault="00000000">
      <w:r>
        <w:t>0</w:t>
      </w:r>
      <w:r w:rsidR="0060107D">
        <w:t>3</w:t>
      </w:r>
      <w:r>
        <w:t>. Strings</w:t>
      </w:r>
      <w:r w:rsidR="00633380">
        <w:t xml:space="preserve"> </w:t>
      </w:r>
      <w:proofErr w:type="spellStart"/>
      <w:r w:rsidR="00633380">
        <w:t>em</w:t>
      </w:r>
      <w:proofErr w:type="spellEnd"/>
      <w:r w:rsidR="00633380">
        <w:t xml:space="preserve"> Geral</w:t>
      </w:r>
    </w:p>
    <w:p w14:paraId="47950CA3" w14:textId="2390476B" w:rsidR="00050944" w:rsidRDefault="00000000">
      <w:r>
        <w:t>0</w:t>
      </w:r>
      <w:r w:rsidR="0060107D">
        <w:t>5</w:t>
      </w:r>
      <w:r>
        <w:t>. Estrutura do PE</w:t>
      </w:r>
    </w:p>
    <w:p w14:paraId="163A13DD" w14:textId="7B95991C" w:rsidR="00050944" w:rsidRDefault="0060107D">
      <w:r>
        <w:t>08</w:t>
      </w:r>
      <w:r w:rsidR="00000000">
        <w:t>. Recuperacao da Criptografia</w:t>
      </w:r>
    </w:p>
    <w:p w14:paraId="27D63FA9" w14:textId="5BBAC7AF" w:rsidR="00050944" w:rsidRDefault="00000000">
      <w:r>
        <w:br w:type="page"/>
      </w:r>
    </w:p>
    <w:p w14:paraId="6154EF30" w14:textId="77777777" w:rsidR="00050944" w:rsidRDefault="00000000">
      <w:pPr>
        <w:pStyle w:val="Ttulo1"/>
      </w:pPr>
      <w:bookmarkStart w:id="0" w:name="Identificacao_da_Amostra"/>
      <w:r>
        <w:lastRenderedPageBreak/>
        <w:t>Identificacao da Amostra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863"/>
        <w:gridCol w:w="4863"/>
      </w:tblGrid>
      <w:tr w:rsidR="00050944" w14:paraId="3483435A" w14:textId="77777777" w:rsidTr="00050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A5F"/>
          </w:tcPr>
          <w:bookmarkEnd w:id="0"/>
          <w:p w14:paraId="1268F881" w14:textId="77777777" w:rsidR="00050944" w:rsidRDefault="00000000">
            <w:r>
              <w:rPr>
                <w:color w:val="FFFFFF"/>
              </w:rPr>
              <w:t>Campo</w:t>
            </w:r>
          </w:p>
        </w:tc>
        <w:tc>
          <w:tcPr>
            <w:tcW w:w="4873" w:type="dxa"/>
            <w:shd w:val="clear" w:color="auto" w:fill="1F3A5F"/>
          </w:tcPr>
          <w:p w14:paraId="60122E33" w14:textId="77777777" w:rsidR="000509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Valor / Evidencia</w:t>
            </w:r>
          </w:p>
        </w:tc>
      </w:tr>
      <w:tr w:rsidR="00050944" w14:paraId="02BF59FE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2F4F8"/>
          </w:tcPr>
          <w:p w14:paraId="2ABBB1F5" w14:textId="77777777" w:rsidR="00050944" w:rsidRDefault="00000000">
            <w:r>
              <w:t>Nome do arquivo</w:t>
            </w:r>
          </w:p>
        </w:tc>
        <w:tc>
          <w:tcPr>
            <w:tcW w:w="4873" w:type="dxa"/>
            <w:shd w:val="clear" w:color="auto" w:fill="F2F4F8"/>
          </w:tcPr>
          <w:p w14:paraId="7DA6CACF" w14:textId="77777777" w:rsidR="000509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[Escreva o nome, ex.: mshelp.exe]</w:t>
            </w:r>
          </w:p>
        </w:tc>
      </w:tr>
      <w:tr w:rsidR="00050944" w14:paraId="2C3BBB51" w14:textId="77777777" w:rsidTr="000509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EC233E" w14:textId="77777777" w:rsidR="00050944" w:rsidRDefault="00000000">
            <w:r>
              <w:t>Hash SHA-256</w:t>
            </w:r>
          </w:p>
        </w:tc>
        <w:tc>
          <w:tcPr>
            <w:tcW w:w="4873" w:type="dxa"/>
          </w:tcPr>
          <w:p w14:paraId="5B10BD51" w14:textId="77777777" w:rsidR="000509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[RODE: sha256sum mshelp.exe  | COLE A SAIDA AQUI]</w:t>
            </w:r>
          </w:p>
        </w:tc>
      </w:tr>
      <w:tr w:rsidR="00050944" w14:paraId="292AAB0A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2F4F8"/>
          </w:tcPr>
          <w:p w14:paraId="0A8DDE08" w14:textId="77777777" w:rsidR="00050944" w:rsidRDefault="00000000">
            <w:r>
              <w:t>Hash MD5</w:t>
            </w:r>
          </w:p>
        </w:tc>
        <w:tc>
          <w:tcPr>
            <w:tcW w:w="4873" w:type="dxa"/>
            <w:shd w:val="clear" w:color="auto" w:fill="F2F4F8"/>
          </w:tcPr>
          <w:p w14:paraId="7F8B96F1" w14:textId="77777777" w:rsidR="000509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[RODE: md5sum mshelp.exe  | COLE A SAIDA AQUI]</w:t>
            </w:r>
          </w:p>
        </w:tc>
      </w:tr>
      <w:tr w:rsidR="00050944" w14:paraId="68DA619F" w14:textId="77777777" w:rsidTr="000509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F0727A" w14:textId="77777777" w:rsidR="00050944" w:rsidRDefault="00000000">
            <w:r>
              <w:t>Tamanho (bytes)</w:t>
            </w:r>
          </w:p>
        </w:tc>
        <w:tc>
          <w:tcPr>
            <w:tcW w:w="4873" w:type="dxa"/>
          </w:tcPr>
          <w:p w14:paraId="776495F9" w14:textId="77777777" w:rsidR="0005094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[RODE: ls -la mshelp.exe  | COLE A SAIDA AQUI]</w:t>
            </w:r>
          </w:p>
        </w:tc>
      </w:tr>
      <w:tr w:rsidR="00050944" w14:paraId="5203DA66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2F4F8"/>
          </w:tcPr>
          <w:p w14:paraId="1CE00DD2" w14:textId="77777777" w:rsidR="00050944" w:rsidRDefault="00000000">
            <w:r>
              <w:t>Tipo de arquivo</w:t>
            </w:r>
          </w:p>
        </w:tc>
        <w:tc>
          <w:tcPr>
            <w:tcW w:w="4873" w:type="dxa"/>
            <w:shd w:val="clear" w:color="auto" w:fill="F2F4F8"/>
          </w:tcPr>
          <w:p w14:paraId="5A7EEAD5" w14:textId="77777777" w:rsidR="000509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[RODE: file mshelp.exe  | COLE A SAIDA AQUI]</w:t>
            </w:r>
          </w:p>
        </w:tc>
      </w:tr>
    </w:tbl>
    <w:p w14:paraId="78DE5FE8" w14:textId="77777777" w:rsidR="00050944" w:rsidRDefault="00050944"/>
    <w:p w14:paraId="061233DB" w14:textId="77777777" w:rsidR="00050944" w:rsidRDefault="00000000">
      <w:pPr>
        <w:pStyle w:val="Ttulo1"/>
      </w:pPr>
      <w:bookmarkStart w:id="1" w:name="Sumario_Executivo"/>
      <w:r>
        <w:t>Sumario Executivo</w:t>
      </w:r>
    </w:p>
    <w:bookmarkEnd w:id="1"/>
    <w:p w14:paraId="035C13AE" w14:textId="77777777" w:rsidR="00050944" w:rsidRDefault="00000000">
      <w:r>
        <w:t>Escreva aqui, em 2 a 4 frases, o que a amostra e e faz: tipo de malware, tecnica de execucao, algoritmo de criptografia do payload.</w:t>
      </w:r>
    </w:p>
    <w:p w14:paraId="7E6BB9BF" w14:textId="77777777" w:rsidR="00050944" w:rsidRDefault="00050944"/>
    <w:p w14:paraId="05C1D5CB" w14:textId="77777777" w:rsidR="00050944" w:rsidRDefault="00000000">
      <w:pPr>
        <w:pStyle w:val="Ttulo1"/>
      </w:pPr>
      <w:bookmarkStart w:id="2" w:name="Metodologia_e_Ambiente"/>
      <w:r>
        <w:t>Metodologia e Ambiente</w:t>
      </w:r>
    </w:p>
    <w:bookmarkEnd w:id="2"/>
    <w:p w14:paraId="78337488" w14:textId="77777777" w:rsidR="00050944" w:rsidRDefault="00000000">
      <w:r>
        <w:t>Escreva: analise 100% estatica (sem execucao), ferramentas usadas (objdump, strings, pefile, Python), e o sistema onde rodou os comandos.</w:t>
      </w:r>
    </w:p>
    <w:p w14:paraId="690A708D" w14:textId="77777777" w:rsidR="00050944" w:rsidRDefault="00050944"/>
    <w:p w14:paraId="260D2A80" w14:textId="77777777" w:rsidR="0060107D" w:rsidRDefault="0060107D"/>
    <w:p w14:paraId="13B3B5DE" w14:textId="77777777" w:rsidR="0060107D" w:rsidRDefault="0060107D"/>
    <w:p w14:paraId="416B4E88" w14:textId="77777777" w:rsidR="0060107D" w:rsidRDefault="0060107D"/>
    <w:p w14:paraId="3C4EB375" w14:textId="77777777" w:rsidR="0060107D" w:rsidRDefault="0060107D"/>
    <w:p w14:paraId="0434AF90" w14:textId="77777777" w:rsidR="0060107D" w:rsidRDefault="0060107D"/>
    <w:p w14:paraId="127C2EDA" w14:textId="77777777" w:rsidR="0060107D" w:rsidRDefault="0060107D"/>
    <w:p w14:paraId="52EB78E9" w14:textId="77777777" w:rsidR="0060107D" w:rsidRDefault="0060107D"/>
    <w:p w14:paraId="0BD8330D" w14:textId="77777777" w:rsidR="0060107D" w:rsidRDefault="0060107D"/>
    <w:p w14:paraId="3A4E7A7E" w14:textId="77777777" w:rsidR="0060107D" w:rsidRDefault="0060107D"/>
    <w:p w14:paraId="7C6280CA" w14:textId="77777777" w:rsidR="0060107D" w:rsidRDefault="0060107D"/>
    <w:p w14:paraId="4B551522" w14:textId="77777777" w:rsidR="0060107D" w:rsidRDefault="0060107D"/>
    <w:p w14:paraId="508CC7D5" w14:textId="24B3910F" w:rsidR="00050944" w:rsidRDefault="00000000">
      <w:pPr>
        <w:pStyle w:val="Ttulo1"/>
      </w:pPr>
      <w:bookmarkStart w:id="3" w:name="Triage_e_Arquivos_Companheiros"/>
      <w:proofErr w:type="spellStart"/>
      <w:r>
        <w:lastRenderedPageBreak/>
        <w:t>Triage</w:t>
      </w:r>
      <w:r w:rsidR="0060107D">
        <w:t>m</w:t>
      </w:r>
      <w:proofErr w:type="spellEnd"/>
    </w:p>
    <w:bookmarkEnd w:id="3"/>
    <w:p w14:paraId="43DB24D3" w14:textId="77777777" w:rsidR="00050944" w:rsidRDefault="00000000">
      <w:r>
        <w:t>Procure arquivos escondidos no mesmo diretorio (nomes que comecam com '.'). Um arquivo de dados que NAO comeca com os bytes 'MZ' geralmente e payload criptografado.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458"/>
        <w:gridCol w:w="7268"/>
      </w:tblGrid>
      <w:tr w:rsidR="0060107D" w14:paraId="2B7A6EF8" w14:textId="77777777" w:rsidTr="00537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5F"/>
          </w:tcPr>
          <w:p w14:paraId="49208273" w14:textId="6A9D8A8E" w:rsidR="0060107D" w:rsidRDefault="0060107D">
            <w:proofErr w:type="spellStart"/>
            <w:r>
              <w:t>Comandos</w:t>
            </w:r>
            <w:proofErr w:type="spellEnd"/>
            <w:r>
              <w:t xml:space="preserve"> </w:t>
            </w:r>
            <w:proofErr w:type="spellStart"/>
            <w:r>
              <w:t>executados</w:t>
            </w:r>
            <w:proofErr w:type="spellEnd"/>
          </w:p>
        </w:tc>
        <w:tc>
          <w:tcPr>
            <w:tcW w:w="6640" w:type="dxa"/>
            <w:shd w:val="clear" w:color="auto" w:fill="1F3A5F"/>
          </w:tcPr>
          <w:p w14:paraId="7F3960C5" w14:textId="76883F6A" w:rsidR="0060107D" w:rsidRDefault="006010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Saídas</w:t>
            </w:r>
            <w:proofErr w:type="spellEnd"/>
          </w:p>
        </w:tc>
      </w:tr>
      <w:tr w:rsidR="0060107D" w14:paraId="0E62E96B" w14:textId="77777777" w:rsidTr="0053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2F4F8"/>
          </w:tcPr>
          <w:p w14:paraId="12FFD7FE" w14:textId="62359C8D" w:rsidR="0060107D" w:rsidRPr="004B1C3C" w:rsidRDefault="0060107D">
            <w:pPr>
              <w:rPr>
                <w:b w:val="0"/>
                <w:bCs w:val="0"/>
              </w:rPr>
            </w:pPr>
            <w:r w:rsidRPr="004B1C3C">
              <w:rPr>
                <w:b w:val="0"/>
                <w:bCs w:val="0"/>
              </w:rPr>
              <w:t>file mshelp.exe</w:t>
            </w:r>
          </w:p>
        </w:tc>
        <w:tc>
          <w:tcPr>
            <w:tcW w:w="6640" w:type="dxa"/>
            <w:shd w:val="clear" w:color="auto" w:fill="F2F4F8"/>
          </w:tcPr>
          <w:p w14:paraId="7C0DF214" w14:textId="0938288E" w:rsidR="0060107D" w:rsidRDefault="0053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076">
              <w:t>PE32+ executable for MS Windows 4.00 (GUI), x86-64, 12 sections</w:t>
            </w:r>
          </w:p>
        </w:tc>
      </w:tr>
      <w:tr w:rsidR="0060107D" w14:paraId="52D370D8" w14:textId="77777777" w:rsidTr="00537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3A169AB" w14:textId="4D65A7D9" w:rsidR="0060107D" w:rsidRPr="004B1C3C" w:rsidRDefault="0053707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</w:t>
            </w:r>
            <w:r w:rsidR="0060107D" w:rsidRPr="004B1C3C">
              <w:rPr>
                <w:b w:val="0"/>
                <w:bCs w:val="0"/>
              </w:rPr>
              <w:t xml:space="preserve">ha256sum </w:t>
            </w:r>
            <w:r w:rsidR="0060107D" w:rsidRPr="004B1C3C">
              <w:rPr>
                <w:b w:val="0"/>
                <w:bCs w:val="0"/>
              </w:rPr>
              <w:t>mshelp.exe</w:t>
            </w:r>
          </w:p>
        </w:tc>
        <w:tc>
          <w:tcPr>
            <w:tcW w:w="6640" w:type="dxa"/>
          </w:tcPr>
          <w:p w14:paraId="625F76A6" w14:textId="26BF7CD4" w:rsidR="0060107D" w:rsidRDefault="005370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076">
              <w:t>2e0ecc68dc0b373d6360bd3b74b15bc3a367900628e5c1d333d23a484772cb24</w:t>
            </w:r>
          </w:p>
        </w:tc>
      </w:tr>
      <w:tr w:rsidR="0060107D" w14:paraId="7CA3F456" w14:textId="77777777" w:rsidTr="0053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78D9381" w14:textId="1E238FED" w:rsidR="0060107D" w:rsidRPr="004B1C3C" w:rsidRDefault="0060107D">
            <w:pPr>
              <w:rPr>
                <w:b w:val="0"/>
                <w:bCs w:val="0"/>
              </w:rPr>
            </w:pPr>
            <w:r w:rsidRPr="004B1C3C">
              <w:rPr>
                <w:b w:val="0"/>
                <w:bCs w:val="0"/>
              </w:rPr>
              <w:t>md5sum m</w:t>
            </w:r>
            <w:r w:rsidRPr="004B1C3C">
              <w:rPr>
                <w:b w:val="0"/>
                <w:bCs w:val="0"/>
              </w:rPr>
              <w:t>shelp.exe</w:t>
            </w:r>
          </w:p>
        </w:tc>
        <w:tc>
          <w:tcPr>
            <w:tcW w:w="6640" w:type="dxa"/>
          </w:tcPr>
          <w:p w14:paraId="7D6090E7" w14:textId="63339853" w:rsidR="0060107D" w:rsidRDefault="0053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076">
              <w:t>075ef984f6616377032efc534f27cb23</w:t>
            </w:r>
          </w:p>
        </w:tc>
      </w:tr>
      <w:tr w:rsidR="0060107D" w14:paraId="638DD316" w14:textId="77777777" w:rsidTr="00537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0DDE80" w14:textId="12C05699" w:rsidR="0060107D" w:rsidRPr="004B1C3C" w:rsidRDefault="00537076">
            <w:pPr>
              <w:rPr>
                <w:b w:val="0"/>
                <w:bCs w:val="0"/>
              </w:rPr>
            </w:pPr>
            <w:proofErr w:type="gramStart"/>
            <w:r w:rsidRPr="004B1C3C">
              <w:rPr>
                <w:b w:val="0"/>
                <w:bCs w:val="0"/>
              </w:rPr>
              <w:t xml:space="preserve">file </w:t>
            </w:r>
            <w:r w:rsidRPr="00537076">
              <w:rPr>
                <w:b w:val="0"/>
                <w:bCs w:val="0"/>
              </w:rPr>
              <w:t>.</w:t>
            </w:r>
            <w:proofErr w:type="spellStart"/>
            <w:r w:rsidRPr="00537076">
              <w:rPr>
                <w:b w:val="0"/>
                <w:bCs w:val="0"/>
              </w:rPr>
              <w:t>jujutsukskdsa</w:t>
            </w:r>
            <w:proofErr w:type="spellEnd"/>
            <w:proofErr w:type="gramEnd"/>
          </w:p>
        </w:tc>
        <w:tc>
          <w:tcPr>
            <w:tcW w:w="6640" w:type="dxa"/>
          </w:tcPr>
          <w:p w14:paraId="4E1DAD4A" w14:textId="7AC94EFD" w:rsidR="0060107D" w:rsidRDefault="005370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076">
              <w:t>data</w:t>
            </w:r>
          </w:p>
        </w:tc>
      </w:tr>
      <w:tr w:rsidR="00B92837" w14:paraId="56FE7A21" w14:textId="77777777" w:rsidTr="0053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8063689" w14:textId="2E24B506" w:rsidR="00B92837" w:rsidRPr="004B1C3C" w:rsidRDefault="00537076" w:rsidP="00537076">
            <w:pPr>
              <w:rPr>
                <w:b w:val="0"/>
                <w:bCs w:val="0"/>
              </w:rPr>
            </w:pPr>
            <w:r w:rsidRPr="00537076">
              <w:rPr>
                <w:b w:val="0"/>
                <w:bCs w:val="0"/>
              </w:rPr>
              <w:t>sha256</w:t>
            </w:r>
            <w:proofErr w:type="gramStart"/>
            <w:r w:rsidRPr="00537076">
              <w:rPr>
                <w:b w:val="0"/>
                <w:bCs w:val="0"/>
              </w:rPr>
              <w:t>sum .</w:t>
            </w:r>
            <w:proofErr w:type="spellStart"/>
            <w:r w:rsidRPr="00537076">
              <w:rPr>
                <w:b w:val="0"/>
                <w:bCs w:val="0"/>
              </w:rPr>
              <w:t>jujutsukskdsa</w:t>
            </w:r>
            <w:proofErr w:type="spellEnd"/>
            <w:proofErr w:type="gramEnd"/>
          </w:p>
        </w:tc>
        <w:tc>
          <w:tcPr>
            <w:tcW w:w="6640" w:type="dxa"/>
          </w:tcPr>
          <w:p w14:paraId="3166FCD6" w14:textId="2BFB7ED7" w:rsidR="00B92837" w:rsidRDefault="005370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076">
              <w:t>8b7c603628fe7e5f7de0c06bde78075472e1d3fe5f9c3bda6965e569d3c666c5</w:t>
            </w:r>
          </w:p>
        </w:tc>
      </w:tr>
      <w:tr w:rsidR="00B92837" w14:paraId="41D18D99" w14:textId="77777777" w:rsidTr="005370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3DF71CE" w14:textId="57B62138" w:rsidR="00B92837" w:rsidRPr="004B1C3C" w:rsidRDefault="00B92837">
            <w:pPr>
              <w:rPr>
                <w:b w:val="0"/>
                <w:bCs w:val="0"/>
              </w:rPr>
            </w:pPr>
            <w:r w:rsidRPr="004B1C3C">
              <w:rPr>
                <w:b w:val="0"/>
                <w:bCs w:val="0"/>
              </w:rPr>
              <w:t>md5</w:t>
            </w:r>
            <w:proofErr w:type="gramStart"/>
            <w:r w:rsidRPr="004B1C3C">
              <w:rPr>
                <w:b w:val="0"/>
                <w:bCs w:val="0"/>
              </w:rPr>
              <w:t>sum</w:t>
            </w:r>
            <w:r w:rsidRPr="004B1C3C">
              <w:rPr>
                <w:b w:val="0"/>
                <w:bCs w:val="0"/>
              </w:rPr>
              <w:t xml:space="preserve"> </w:t>
            </w:r>
            <w:r w:rsidR="00537076" w:rsidRPr="00537076">
              <w:rPr>
                <w:b w:val="0"/>
                <w:bCs w:val="0"/>
              </w:rPr>
              <w:t>.</w:t>
            </w:r>
            <w:proofErr w:type="spellStart"/>
            <w:r w:rsidR="00537076" w:rsidRPr="00537076">
              <w:rPr>
                <w:b w:val="0"/>
                <w:bCs w:val="0"/>
              </w:rPr>
              <w:t>jujutsukskdsa</w:t>
            </w:r>
            <w:proofErr w:type="spellEnd"/>
            <w:proofErr w:type="gramEnd"/>
          </w:p>
        </w:tc>
        <w:tc>
          <w:tcPr>
            <w:tcW w:w="6640" w:type="dxa"/>
          </w:tcPr>
          <w:p w14:paraId="2E1DA1B6" w14:textId="2DD594F7" w:rsidR="00B92837" w:rsidRDefault="005370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7076">
              <w:t>fd8e4febecfa76969618557705c78753</w:t>
            </w:r>
          </w:p>
        </w:tc>
      </w:tr>
    </w:tbl>
    <w:p w14:paraId="149CF952" w14:textId="77777777" w:rsidR="00050944" w:rsidRPr="002E7C82" w:rsidRDefault="00050944">
      <w:pPr>
        <w:rPr>
          <w:b/>
          <w:bCs/>
        </w:rPr>
      </w:pPr>
    </w:p>
    <w:p w14:paraId="60DA38DC" w14:textId="489D94AF" w:rsidR="00537076" w:rsidRPr="002E7C82" w:rsidRDefault="00537076">
      <w:pPr>
        <w:rPr>
          <w:b/>
          <w:bCs/>
        </w:rPr>
      </w:pPr>
      <w:proofErr w:type="spellStart"/>
      <w:r w:rsidRPr="002E7C82">
        <w:rPr>
          <w:b/>
          <w:bCs/>
        </w:rPr>
        <w:t>Evidências</w:t>
      </w:r>
      <w:proofErr w:type="spellEnd"/>
      <w:r w:rsidRPr="002E7C82">
        <w:rPr>
          <w:b/>
          <w:bCs/>
        </w:rPr>
        <w:t>:</w:t>
      </w:r>
    </w:p>
    <w:p w14:paraId="5E9144E8" w14:textId="0B38B744" w:rsidR="0060107D" w:rsidRDefault="0060107D">
      <w:r>
        <w:rPr>
          <w:noProof/>
        </w:rPr>
        <w:drawing>
          <wp:inline distT="0" distB="0" distL="0" distR="0" wp14:anchorId="19DB6FBE" wp14:editId="125A7CCE">
            <wp:extent cx="5400040" cy="3305175"/>
            <wp:effectExtent l="0" t="0" r="0" b="9525"/>
            <wp:docPr id="71534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428D" w14:textId="5A12F3AF" w:rsidR="002E7C82" w:rsidRDefault="002E7C82" w:rsidP="002E7C82">
      <w:r>
        <w:rPr>
          <w:noProof/>
        </w:rPr>
        <w:drawing>
          <wp:inline distT="0" distB="0" distL="0" distR="0" wp14:anchorId="6C12D886" wp14:editId="2A0980E5">
            <wp:extent cx="5400040" cy="528955"/>
            <wp:effectExtent l="0" t="0" r="0" b="4445"/>
            <wp:docPr id="16492335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3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Strings"/>
    </w:p>
    <w:p w14:paraId="65D6514D" w14:textId="7B8FC34C" w:rsidR="0039267B" w:rsidRPr="0039267B" w:rsidRDefault="0039267B" w:rsidP="0039267B">
      <w:pPr>
        <w:rPr>
          <w:lang w:val="pt-BR"/>
        </w:rPr>
      </w:pPr>
      <w:proofErr w:type="spellStart"/>
      <w:r>
        <w:t>Então</w:t>
      </w:r>
      <w:proofErr w:type="spellEnd"/>
      <w:r>
        <w:t xml:space="preserve">, </w:t>
      </w:r>
      <w:r w:rsidRPr="0039267B">
        <w:rPr>
          <w:lang w:val="pt-BR"/>
        </w:rPr>
        <w:t>o</w:t>
      </w:r>
      <w:r w:rsidRPr="0039267B">
        <w:rPr>
          <w:lang w:val="pt-BR"/>
        </w:rPr>
        <w:t xml:space="preserve"> utilitário </w:t>
      </w:r>
      <w:proofErr w:type="gramStart"/>
      <w:r w:rsidRPr="0039267B">
        <w:rPr>
          <w:b/>
          <w:bCs/>
          <w:color w:val="EE0000"/>
          <w:lang w:val="pt-BR"/>
        </w:rPr>
        <w:t xml:space="preserve">file </w:t>
      </w:r>
      <w:r w:rsidRPr="0039267B">
        <w:rPr>
          <w:b/>
          <w:bCs/>
          <w:color w:val="EE0000"/>
        </w:rPr>
        <w:t>.</w:t>
      </w:r>
      <w:proofErr w:type="spellStart"/>
      <w:r w:rsidRPr="0039267B">
        <w:rPr>
          <w:b/>
          <w:bCs/>
          <w:color w:val="EE0000"/>
        </w:rPr>
        <w:t>jujutsukskdsa</w:t>
      </w:r>
      <w:proofErr w:type="spellEnd"/>
      <w:proofErr w:type="gramEnd"/>
      <w:r w:rsidRPr="0039267B">
        <w:rPr>
          <w:color w:val="EE0000"/>
          <w:lang w:val="pt-BR"/>
        </w:rPr>
        <w:t> </w:t>
      </w:r>
      <w:r w:rsidRPr="0039267B">
        <w:rPr>
          <w:lang w:val="pt-BR"/>
        </w:rPr>
        <w:t>retorna apenas </w:t>
      </w:r>
      <w:r w:rsidRPr="0039267B">
        <w:rPr>
          <w:b/>
          <w:bCs/>
          <w:color w:val="EE0000"/>
          <w:lang w:val="pt-BR"/>
        </w:rPr>
        <w:t>data</w:t>
      </w:r>
      <w:r w:rsidRPr="0039267B">
        <w:rPr>
          <w:lang w:val="pt-BR"/>
        </w:rPr>
        <w:t xml:space="preserve">, sem reconhecer o formato PE. O motivo é que os dois primeiros bytes do arquivo não correspondem à assinatura MZ (hexadecimal 4D 5A), que todo executável Windows válido possui no início do IMAGE_DOS_HEADER. </w:t>
      </w:r>
    </w:p>
    <w:p w14:paraId="74EDBD2D" w14:textId="51B019E9" w:rsidR="00886000" w:rsidRDefault="0039267B" w:rsidP="002E7C82">
      <w:pPr>
        <w:rPr>
          <w:lang w:val="pt-BR"/>
        </w:rPr>
      </w:pPr>
      <w:r w:rsidRPr="0039267B">
        <w:rPr>
          <w:lang w:val="pt-BR"/>
        </w:rPr>
        <w:t xml:space="preserve">Quando um binário não apresenta MZ e o file não consegue </w:t>
      </w:r>
      <w:r>
        <w:rPr>
          <w:lang w:val="pt-BR"/>
        </w:rPr>
        <w:t>identificar ele</w:t>
      </w:r>
      <w:r w:rsidRPr="0039267B">
        <w:rPr>
          <w:lang w:val="pt-BR"/>
        </w:rPr>
        <w:t xml:space="preserve">, </w:t>
      </w:r>
      <w:r>
        <w:rPr>
          <w:lang w:val="pt-BR"/>
        </w:rPr>
        <w:t xml:space="preserve">nós temos duas </w:t>
      </w:r>
      <w:r w:rsidRPr="0039267B">
        <w:rPr>
          <w:lang w:val="pt-BR"/>
        </w:rPr>
        <w:t>hipóteses: (</w:t>
      </w:r>
      <w:r>
        <w:rPr>
          <w:lang w:val="pt-BR"/>
        </w:rPr>
        <w:t>1</w:t>
      </w:r>
      <w:r w:rsidRPr="0039267B">
        <w:rPr>
          <w:lang w:val="pt-BR"/>
        </w:rPr>
        <w:t>) não é um PE válido; (</w:t>
      </w:r>
      <w:r>
        <w:rPr>
          <w:lang w:val="pt-BR"/>
        </w:rPr>
        <w:t>2</w:t>
      </w:r>
      <w:r w:rsidRPr="0039267B">
        <w:rPr>
          <w:lang w:val="pt-BR"/>
        </w:rPr>
        <w:t xml:space="preserve">) está cifrado ou compactado. Como o enunciado da </w:t>
      </w:r>
      <w:r>
        <w:rPr>
          <w:lang w:val="pt-BR"/>
        </w:rPr>
        <w:t xml:space="preserve">CP </w:t>
      </w:r>
      <w:r w:rsidRPr="0039267B">
        <w:rPr>
          <w:lang w:val="pt-BR"/>
        </w:rPr>
        <w:t xml:space="preserve">afirma que o executável "funciona como um </w:t>
      </w:r>
      <w:proofErr w:type="spellStart"/>
      <w:r w:rsidRPr="0039267B">
        <w:rPr>
          <w:lang w:val="pt-BR"/>
        </w:rPr>
        <w:t>loader</w:t>
      </w:r>
      <w:proofErr w:type="spellEnd"/>
      <w:r w:rsidRPr="0039267B">
        <w:rPr>
          <w:lang w:val="pt-BR"/>
        </w:rPr>
        <w:t xml:space="preserve">, responsável por localizar, descriptografar e carregar um segundo binário armazenado de maneira protegida", a conclusão é a </w:t>
      </w:r>
      <w:r>
        <w:rPr>
          <w:lang w:val="pt-BR"/>
        </w:rPr>
        <w:t>2.</w:t>
      </w:r>
    </w:p>
    <w:p w14:paraId="5E644610" w14:textId="7D0450A6" w:rsidR="00886000" w:rsidRPr="00886000" w:rsidRDefault="00886000" w:rsidP="002E7C82">
      <w:pPr>
        <w:rPr>
          <w:b/>
          <w:bCs/>
          <w:lang w:val="pt-BR"/>
        </w:rPr>
      </w:pPr>
      <w:r w:rsidRPr="00886000">
        <w:rPr>
          <w:b/>
          <w:bCs/>
          <w:lang w:val="pt-BR"/>
        </w:rPr>
        <w:lastRenderedPageBreak/>
        <w:t xml:space="preserve">Aqui, vamos confirmar as seções e o </w:t>
      </w:r>
      <w:proofErr w:type="spellStart"/>
      <w:r w:rsidRPr="00886000">
        <w:rPr>
          <w:b/>
          <w:bCs/>
          <w:lang w:val="pt-BR"/>
        </w:rPr>
        <w:t>entrypoint</w:t>
      </w:r>
      <w:proofErr w:type="spellEnd"/>
      <w:r w:rsidRPr="00886000">
        <w:rPr>
          <w:b/>
          <w:bCs/>
          <w:lang w:val="pt-BR"/>
        </w:rPr>
        <w:t xml:space="preserve"> (foi usado Python + </w:t>
      </w:r>
      <w:proofErr w:type="spellStart"/>
      <w:r w:rsidRPr="00886000">
        <w:rPr>
          <w:b/>
          <w:bCs/>
          <w:lang w:val="pt-BR"/>
        </w:rPr>
        <w:t>pefile</w:t>
      </w:r>
      <w:proofErr w:type="spellEnd"/>
      <w:r w:rsidRPr="00886000">
        <w:rPr>
          <w:b/>
          <w:bCs/>
          <w:lang w:val="pt-BR"/>
        </w:rPr>
        <w:t>):</w:t>
      </w:r>
    </w:p>
    <w:p w14:paraId="483744D8" w14:textId="09FBB533" w:rsidR="00886000" w:rsidRDefault="00886000" w:rsidP="002E7C82">
      <w:pPr>
        <w:rPr>
          <w:lang w:val="pt-BR"/>
        </w:rPr>
      </w:pPr>
      <w:r>
        <w:rPr>
          <w:noProof/>
        </w:rPr>
        <w:drawing>
          <wp:inline distT="0" distB="0" distL="0" distR="0" wp14:anchorId="18632286" wp14:editId="18C665E6">
            <wp:extent cx="6188710" cy="3150870"/>
            <wp:effectExtent l="0" t="0" r="2540" b="0"/>
            <wp:docPr id="263681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1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3C2D" w14:textId="7B8ED4DB" w:rsidR="00886000" w:rsidRPr="00886000" w:rsidRDefault="00886000" w:rsidP="00886000">
      <w:pPr>
        <w:rPr>
          <w:lang w:val="pt-BR"/>
        </w:rPr>
      </w:pPr>
      <w:r>
        <w:rPr>
          <w:lang w:val="pt-BR"/>
        </w:rPr>
        <w:t xml:space="preserve">Sobre o </w:t>
      </w:r>
      <w:proofErr w:type="spellStart"/>
      <w:r w:rsidRPr="00886000">
        <w:rPr>
          <w:b/>
          <w:bCs/>
          <w:color w:val="EE0000"/>
          <w:lang w:val="pt-BR"/>
        </w:rPr>
        <w:t>EntryPoint</w:t>
      </w:r>
      <w:proofErr w:type="spellEnd"/>
      <w:r w:rsidRPr="00886000">
        <w:rPr>
          <w:b/>
          <w:bCs/>
          <w:color w:val="EE0000"/>
          <w:lang w:val="pt-BR"/>
        </w:rPr>
        <w:t xml:space="preserve"> RVA 0x1700</w:t>
      </w:r>
      <w:r w:rsidRPr="00886000">
        <w:rPr>
          <w:lang w:val="pt-BR"/>
        </w:rPr>
        <w:t>: é o endereço onde a execução</w:t>
      </w:r>
      <w:r>
        <w:rPr>
          <w:lang w:val="pt-BR"/>
        </w:rPr>
        <w:t>. É</w:t>
      </w:r>
      <w:r w:rsidRPr="00886000">
        <w:rPr>
          <w:lang w:val="pt-BR"/>
        </w:rPr>
        <w:t xml:space="preserve"> o ponto de partida de qualquer análise de </w:t>
      </w:r>
      <w:proofErr w:type="spellStart"/>
      <w:r w:rsidRPr="00886000">
        <w:rPr>
          <w:lang w:val="pt-BR"/>
        </w:rPr>
        <w:t>disassembly</w:t>
      </w:r>
      <w:proofErr w:type="spellEnd"/>
      <w:r>
        <w:rPr>
          <w:lang w:val="pt-BR"/>
        </w:rPr>
        <w:t xml:space="preserve">. É daqui que a gente segue o fluxo do programa </w:t>
      </w:r>
      <w:r w:rsidRPr="00886000">
        <w:rPr>
          <w:lang w:val="pt-BR"/>
        </w:rPr>
        <w:t>pra entender o que ele faz.</w:t>
      </w:r>
    </w:p>
    <w:p w14:paraId="73ACDCF6" w14:textId="0165343B" w:rsidR="00886000" w:rsidRPr="00886000" w:rsidRDefault="00886000" w:rsidP="00886000">
      <w:pPr>
        <w:rPr>
          <w:lang w:val="pt-BR"/>
        </w:rPr>
      </w:pPr>
      <w:r>
        <w:rPr>
          <w:lang w:val="pt-BR"/>
        </w:rPr>
        <w:t>Sobre o</w:t>
      </w:r>
      <w:r w:rsidRPr="00886000">
        <w:rPr>
          <w:lang w:val="pt-BR"/>
        </w:rPr>
        <w:t xml:space="preserve"> </w:t>
      </w:r>
      <w:proofErr w:type="spellStart"/>
      <w:r w:rsidRPr="00886000">
        <w:rPr>
          <w:b/>
          <w:bCs/>
          <w:color w:val="EE0000"/>
          <w:lang w:val="pt-BR"/>
        </w:rPr>
        <w:t>ImageBase</w:t>
      </w:r>
      <w:proofErr w:type="spellEnd"/>
      <w:r w:rsidRPr="00886000">
        <w:rPr>
          <w:b/>
          <w:bCs/>
          <w:color w:val="EE0000"/>
          <w:lang w:val="pt-BR"/>
        </w:rPr>
        <w:t xml:space="preserve"> 0x100000000</w:t>
      </w:r>
      <w:r w:rsidRPr="00886000">
        <w:rPr>
          <w:lang w:val="pt-BR"/>
        </w:rPr>
        <w:t>: é o endereço preferido onde o PE espera ser carregado</w:t>
      </w:r>
      <w:r>
        <w:rPr>
          <w:lang w:val="pt-BR"/>
        </w:rPr>
        <w:t xml:space="preserve"> </w:t>
      </w:r>
      <w:r w:rsidRPr="00886000">
        <w:rPr>
          <w:lang w:val="pt-BR"/>
        </w:rPr>
        <w:t xml:space="preserve">na memória. </w:t>
      </w:r>
      <w:r>
        <w:rPr>
          <w:lang w:val="pt-BR"/>
        </w:rPr>
        <w:t>O</w:t>
      </w:r>
      <w:r w:rsidRPr="00886000">
        <w:rPr>
          <w:lang w:val="pt-BR"/>
        </w:rPr>
        <w:t xml:space="preserve"> valor padrão do Windows é 0x400000 (ou0x140000000 pra x64 com MSVC). Um valor incomum tipo 0x100000000 é uma</w:t>
      </w:r>
      <w:r>
        <w:rPr>
          <w:lang w:val="pt-BR"/>
        </w:rPr>
        <w:t xml:space="preserve"> </w:t>
      </w:r>
      <w:r w:rsidRPr="00886000">
        <w:rPr>
          <w:lang w:val="pt-BR"/>
        </w:rPr>
        <w:t>configuração não-padrão do FPC</w:t>
      </w:r>
      <w:r>
        <w:rPr>
          <w:lang w:val="pt-BR"/>
        </w:rPr>
        <w:t xml:space="preserve"> (encontrado mais abaixo).</w:t>
      </w:r>
    </w:p>
    <w:p w14:paraId="34F98674" w14:textId="32EB7F54" w:rsidR="00886000" w:rsidRDefault="00886000" w:rsidP="00886000">
      <w:pPr>
        <w:rPr>
          <w:lang w:val="pt-BR"/>
        </w:rPr>
      </w:pPr>
      <w:r>
        <w:rPr>
          <w:lang w:val="pt-BR"/>
        </w:rPr>
        <w:t xml:space="preserve">Sobre o </w:t>
      </w:r>
      <w:proofErr w:type="spellStart"/>
      <w:r w:rsidRPr="00886000">
        <w:rPr>
          <w:b/>
          <w:bCs/>
          <w:color w:val="EE0000"/>
          <w:lang w:val="pt-BR"/>
        </w:rPr>
        <w:t>TimeDateStamp</w:t>
      </w:r>
      <w:proofErr w:type="spellEnd"/>
      <w:r w:rsidRPr="00886000">
        <w:rPr>
          <w:b/>
          <w:bCs/>
          <w:color w:val="EE0000"/>
          <w:lang w:val="pt-BR"/>
        </w:rPr>
        <w:t xml:space="preserve"> 0x0</w:t>
      </w:r>
      <w:r w:rsidRPr="00886000">
        <w:rPr>
          <w:lang w:val="pt-BR"/>
        </w:rPr>
        <w:t>: o campo que normalmente guarda a DATA DE COMPILAÇÃO está</w:t>
      </w:r>
      <w:r>
        <w:rPr>
          <w:lang w:val="pt-BR"/>
        </w:rPr>
        <w:t xml:space="preserve"> </w:t>
      </w:r>
      <w:r w:rsidRPr="00886000">
        <w:rPr>
          <w:lang w:val="pt-BR"/>
        </w:rPr>
        <w:t>zerado</w:t>
      </w:r>
      <w:r>
        <w:rPr>
          <w:lang w:val="pt-BR"/>
        </w:rPr>
        <w:t>. C</w:t>
      </w:r>
      <w:r w:rsidRPr="00886000">
        <w:rPr>
          <w:lang w:val="pt-BR"/>
        </w:rPr>
        <w:t>ompiladores normais gravam a data ali</w:t>
      </w:r>
      <w:r>
        <w:rPr>
          <w:lang w:val="pt-BR"/>
        </w:rPr>
        <w:t xml:space="preserve"> </w:t>
      </w:r>
      <w:r w:rsidRPr="00886000">
        <w:rPr>
          <w:lang w:val="pt-BR"/>
        </w:rPr>
        <w:t xml:space="preserve">automaticamente. Zerar esse campo é uma </w:t>
      </w:r>
      <w:r>
        <w:rPr>
          <w:lang w:val="pt-BR"/>
        </w:rPr>
        <w:t>tática</w:t>
      </w:r>
      <w:r w:rsidRPr="00886000">
        <w:rPr>
          <w:lang w:val="pt-BR"/>
        </w:rPr>
        <w:t xml:space="preserve"> típica de malware pra esconder</w:t>
      </w:r>
      <w:r>
        <w:rPr>
          <w:lang w:val="pt-BR"/>
        </w:rPr>
        <w:t xml:space="preserve"> </w:t>
      </w:r>
      <w:r w:rsidRPr="00886000">
        <w:rPr>
          <w:lang w:val="pt-BR"/>
        </w:rPr>
        <w:t>QUANDO foi compilado (dificulta atribuição e correlação</w:t>
      </w:r>
      <w:r>
        <w:rPr>
          <w:lang w:val="pt-BR"/>
        </w:rPr>
        <w:t>.</w:t>
      </w:r>
    </w:p>
    <w:p w14:paraId="37F3DFF5" w14:textId="77777777" w:rsidR="00886000" w:rsidRDefault="00886000" w:rsidP="002E7C82">
      <w:pPr>
        <w:rPr>
          <w:lang w:val="pt-BR"/>
        </w:rPr>
      </w:pPr>
    </w:p>
    <w:p w14:paraId="307B105C" w14:textId="77777777" w:rsidR="00886000" w:rsidRDefault="00886000" w:rsidP="002E7C82">
      <w:pPr>
        <w:rPr>
          <w:lang w:val="pt-BR"/>
        </w:rPr>
      </w:pPr>
    </w:p>
    <w:p w14:paraId="4306C748" w14:textId="77777777" w:rsidR="00886000" w:rsidRDefault="00886000" w:rsidP="002E7C82">
      <w:pPr>
        <w:rPr>
          <w:lang w:val="pt-BR"/>
        </w:rPr>
      </w:pPr>
    </w:p>
    <w:p w14:paraId="0C8C5D17" w14:textId="77777777" w:rsidR="00886000" w:rsidRDefault="00886000" w:rsidP="002E7C82">
      <w:pPr>
        <w:rPr>
          <w:lang w:val="pt-BR"/>
        </w:rPr>
      </w:pPr>
    </w:p>
    <w:p w14:paraId="36968E53" w14:textId="77777777" w:rsidR="00886000" w:rsidRDefault="00886000" w:rsidP="002E7C82">
      <w:pPr>
        <w:rPr>
          <w:lang w:val="pt-BR"/>
        </w:rPr>
      </w:pPr>
    </w:p>
    <w:p w14:paraId="264D0717" w14:textId="77777777" w:rsidR="00886000" w:rsidRDefault="00886000" w:rsidP="002E7C82">
      <w:pPr>
        <w:rPr>
          <w:lang w:val="pt-BR"/>
        </w:rPr>
      </w:pPr>
    </w:p>
    <w:p w14:paraId="012D5609" w14:textId="77777777" w:rsidR="00886000" w:rsidRDefault="00886000" w:rsidP="002E7C82">
      <w:pPr>
        <w:rPr>
          <w:lang w:val="pt-BR"/>
        </w:rPr>
      </w:pPr>
    </w:p>
    <w:p w14:paraId="135EDBDB" w14:textId="77777777" w:rsidR="00886000" w:rsidRDefault="00886000" w:rsidP="002E7C82">
      <w:pPr>
        <w:rPr>
          <w:lang w:val="pt-BR"/>
        </w:rPr>
      </w:pPr>
    </w:p>
    <w:p w14:paraId="178D4DFE" w14:textId="77777777" w:rsidR="00886000" w:rsidRPr="0039267B" w:rsidRDefault="00886000" w:rsidP="002E7C82">
      <w:pPr>
        <w:rPr>
          <w:lang w:val="pt-BR"/>
        </w:rPr>
      </w:pPr>
    </w:p>
    <w:p w14:paraId="65157303" w14:textId="1B5AE04C" w:rsidR="00050944" w:rsidRDefault="00000000">
      <w:pPr>
        <w:pStyle w:val="Ttulo1"/>
      </w:pPr>
      <w:r>
        <w:lastRenderedPageBreak/>
        <w:t>Strings</w:t>
      </w:r>
      <w:r w:rsidR="002E7C82">
        <w:t xml:space="preserve"> </w:t>
      </w:r>
      <w:proofErr w:type="spellStart"/>
      <w:r w:rsidR="002E7C82">
        <w:t>em</w:t>
      </w:r>
      <w:proofErr w:type="spellEnd"/>
      <w:r w:rsidR="002E7C82">
        <w:t xml:space="preserve"> </w:t>
      </w:r>
      <w:proofErr w:type="spellStart"/>
      <w:r w:rsidR="002E7C82">
        <w:t>geral</w:t>
      </w:r>
      <w:proofErr w:type="spellEnd"/>
    </w:p>
    <w:bookmarkEnd w:id="4"/>
    <w:p w14:paraId="02EA2B16" w14:textId="77777777" w:rsidR="00050944" w:rsidRDefault="00000000">
      <w:r>
        <w:t>Strings de debug/status costumam narrar o fluxo inteiro do programa (caminhos, nomes de API, mensagens de erro). Rode as duas variantes (ASCII e UTF-16).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863"/>
        <w:gridCol w:w="4863"/>
      </w:tblGrid>
      <w:tr w:rsidR="00050944" w14:paraId="549874FB" w14:textId="77777777" w:rsidTr="00050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A5F"/>
          </w:tcPr>
          <w:p w14:paraId="6C839B2B" w14:textId="77777777" w:rsidR="00050944" w:rsidRDefault="00000000">
            <w:r>
              <w:rPr>
                <w:color w:val="FFFFFF"/>
              </w:rPr>
              <w:t>Comando</w:t>
            </w:r>
          </w:p>
        </w:tc>
        <w:tc>
          <w:tcPr>
            <w:tcW w:w="4873" w:type="dxa"/>
            <w:shd w:val="clear" w:color="auto" w:fill="1F3A5F"/>
          </w:tcPr>
          <w:p w14:paraId="0FE4B8F6" w14:textId="5C01A475" w:rsidR="000509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Saida</w:t>
            </w:r>
          </w:p>
        </w:tc>
      </w:tr>
      <w:tr w:rsidR="00050944" w14:paraId="2F62C8BE" w14:textId="77777777" w:rsidTr="00050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2F4F8"/>
          </w:tcPr>
          <w:p w14:paraId="77CCA330" w14:textId="6E6AB8E1" w:rsidR="00050944" w:rsidRPr="0039267B" w:rsidRDefault="002E7C82">
            <w:pPr>
              <w:rPr>
                <w:b w:val="0"/>
                <w:bCs w:val="0"/>
              </w:rPr>
            </w:pPr>
            <w:r w:rsidRPr="0039267B">
              <w:rPr>
                <w:b w:val="0"/>
                <w:bCs w:val="0"/>
              </w:rPr>
              <w:t>strings -a -n 6 mshelp.exe &gt; strings2.txt</w:t>
            </w:r>
          </w:p>
        </w:tc>
        <w:tc>
          <w:tcPr>
            <w:tcW w:w="4873" w:type="dxa"/>
            <w:shd w:val="clear" w:color="auto" w:fill="F2F4F8"/>
          </w:tcPr>
          <w:p w14:paraId="009D58C2" w14:textId="3C4C2EB9" w:rsidR="00050944" w:rsidRDefault="003926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67B">
              <w:t>FPC 3.2.2 [2021/05/15] for x86_64 - Win64</w:t>
            </w:r>
            <w:r>
              <w:t xml:space="preserve"> (é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importa</w:t>
            </w:r>
            <w:proofErr w:type="spellEnd"/>
            <w:r>
              <w:t>)</w:t>
            </w:r>
          </w:p>
        </w:tc>
      </w:tr>
    </w:tbl>
    <w:p w14:paraId="1B34E163" w14:textId="55809788" w:rsidR="0039267B" w:rsidRDefault="0039267B" w:rsidP="0039267B">
      <w:pPr>
        <w:pStyle w:val="Ttulo1"/>
      </w:pPr>
      <w:bookmarkStart w:id="5" w:name="Identificacao_do_Compilador_Em"/>
      <w:r>
        <w:rPr>
          <w:noProof/>
        </w:rPr>
        <w:drawing>
          <wp:inline distT="0" distB="0" distL="0" distR="0" wp14:anchorId="3987E75A" wp14:editId="6625A32A">
            <wp:extent cx="6188710" cy="4922520"/>
            <wp:effectExtent l="0" t="0" r="2540" b="0"/>
            <wp:docPr id="14118139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3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31D" w14:textId="4F2CB713" w:rsidR="002E7C82" w:rsidRDefault="0039267B" w:rsidP="0039267B">
      <w:proofErr w:type="spellStart"/>
      <w:r>
        <w:t>Então</w:t>
      </w:r>
      <w:proofErr w:type="spellEnd"/>
      <w:r>
        <w:t xml:space="preserve">,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compilado</w:t>
      </w:r>
      <w:proofErr w:type="spellEnd"/>
      <w:r>
        <w:t xml:space="preserve"> com **Free Pascal / Lazarus** (FPC </w:t>
      </w:r>
      <w:proofErr w:type="gramStart"/>
      <w:r>
        <w:t>3.2.2</w:t>
      </w:r>
      <w:r>
        <w:t>)*</w:t>
      </w:r>
      <w:proofErr w:type="gramEnd"/>
      <w:r w:rsidR="00026DEF">
        <w:t xml:space="preserve"> (</w:t>
      </w:r>
      <w:proofErr w:type="spellStart"/>
      <w:r w:rsidR="00026DEF">
        <w:t>como</w:t>
      </w:r>
      <w:proofErr w:type="spellEnd"/>
      <w:r w:rsidR="00026DEF">
        <w:t xml:space="preserve"> </w:t>
      </w:r>
      <w:proofErr w:type="spellStart"/>
      <w:r w:rsidR="00026DEF">
        <w:t>citado</w:t>
      </w:r>
      <w:proofErr w:type="spellEnd"/>
      <w:r w:rsidR="00026DEF">
        <w:t xml:space="preserve"> </w:t>
      </w:r>
      <w:proofErr w:type="spellStart"/>
      <w:r w:rsidR="00026DEF">
        <w:t>acima</w:t>
      </w:r>
      <w:proofErr w:type="spellEnd"/>
      <w:r w:rsidR="00026DEF">
        <w:t xml:space="preserve"> </w:t>
      </w:r>
      <w:proofErr w:type="spellStart"/>
      <w:r w:rsidR="00026DEF">
        <w:t>em</w:t>
      </w:r>
      <w:proofErr w:type="spellEnd"/>
      <w:r w:rsidR="00026DEF">
        <w:t xml:space="preserve"> </w:t>
      </w:r>
      <w:proofErr w:type="spellStart"/>
      <w:r w:rsidR="00026DEF">
        <w:t>Triagem</w:t>
      </w:r>
      <w:proofErr w:type="spellEnd"/>
      <w:r w:rsidR="00026DEF">
        <w:t>).</w:t>
      </w:r>
    </w:p>
    <w:p w14:paraId="0345EFDE" w14:textId="77777777" w:rsidR="002E7C82" w:rsidRDefault="002E7C82" w:rsidP="002E7C82"/>
    <w:p w14:paraId="75DE7FCA" w14:textId="77777777" w:rsidR="0039267B" w:rsidRDefault="0039267B" w:rsidP="002E7C82"/>
    <w:p w14:paraId="75BF1D8C" w14:textId="77777777" w:rsidR="0039267B" w:rsidRDefault="0039267B" w:rsidP="002E7C82"/>
    <w:p w14:paraId="2F9631C5" w14:textId="77777777" w:rsidR="0039267B" w:rsidRDefault="0039267B" w:rsidP="002E7C82"/>
    <w:p w14:paraId="70BF43AD" w14:textId="7B34BB8B" w:rsidR="0039267B" w:rsidRDefault="0039267B" w:rsidP="002E7C82"/>
    <w:p w14:paraId="2CAFA705" w14:textId="1ADBF5DA" w:rsidR="00026DEF" w:rsidRDefault="00026DEF" w:rsidP="00026DEF">
      <w:proofErr w:type="spellStart"/>
      <w:r>
        <w:lastRenderedPageBreak/>
        <w:t>Filtrando</w:t>
      </w:r>
      <w:proofErr w:type="spellEnd"/>
      <w:r>
        <w:t xml:space="preserve"> as Strin</w:t>
      </w:r>
      <w:r w:rsidR="0003701F">
        <w:t>g</w:t>
      </w:r>
      <w:r>
        <w:t xml:space="preserve">s </w:t>
      </w:r>
      <w:proofErr w:type="spellStart"/>
      <w:r>
        <w:t>relevantes</w:t>
      </w:r>
      <w:proofErr w:type="spellEnd"/>
      <w:r>
        <w:t xml:space="preserve"> para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</w:t>
      </w:r>
      <w:r w:rsidR="0003701F">
        <w:t>o</w:t>
      </w:r>
      <w:proofErr w:type="spellEnd"/>
      <w:r>
        <w:t xml:space="preserve"> do loader.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5307"/>
        <w:gridCol w:w="4419"/>
      </w:tblGrid>
      <w:tr w:rsidR="00026DEF" w14:paraId="1017D538" w14:textId="77777777" w:rsidTr="00821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3" w:type="dxa"/>
            <w:shd w:val="clear" w:color="auto" w:fill="1F3A5F"/>
          </w:tcPr>
          <w:p w14:paraId="69A7445A" w14:textId="77777777" w:rsidR="00026DEF" w:rsidRDefault="00026DEF" w:rsidP="004C7086">
            <w:proofErr w:type="spellStart"/>
            <w:r>
              <w:rPr>
                <w:color w:val="FFFFFF"/>
              </w:rPr>
              <w:t>Comando</w:t>
            </w:r>
            <w:proofErr w:type="spellEnd"/>
          </w:p>
        </w:tc>
        <w:tc>
          <w:tcPr>
            <w:tcW w:w="4609" w:type="dxa"/>
            <w:shd w:val="clear" w:color="auto" w:fill="1F3A5F"/>
          </w:tcPr>
          <w:p w14:paraId="50F63338" w14:textId="77777777" w:rsidR="00026DEF" w:rsidRDefault="00026DEF" w:rsidP="004C70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Saida</w:t>
            </w:r>
          </w:p>
        </w:tc>
      </w:tr>
      <w:tr w:rsidR="00026DEF" w14:paraId="3438D8FC" w14:textId="77777777" w:rsidTr="008211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3" w:type="dxa"/>
            <w:shd w:val="clear" w:color="auto" w:fill="F2F4F8"/>
          </w:tcPr>
          <w:p w14:paraId="4DA2AF41" w14:textId="77777777" w:rsidR="008211CE" w:rsidRDefault="008211CE" w:rsidP="004C7086">
            <w:r w:rsidRPr="008211CE">
              <w:rPr>
                <w:b w:val="0"/>
                <w:bCs w:val="0"/>
              </w:rPr>
              <w:t>strings -a -n 5 mshelp.exe | grep -</w:t>
            </w:r>
            <w:proofErr w:type="spellStart"/>
            <w:r w:rsidRPr="008211CE">
              <w:rPr>
                <w:b w:val="0"/>
                <w:bCs w:val="0"/>
              </w:rPr>
              <w:t>iE</w:t>
            </w:r>
            <w:proofErr w:type="spellEnd"/>
            <w:r w:rsidRPr="008211CE">
              <w:rPr>
                <w:b w:val="0"/>
                <w:bCs w:val="0"/>
              </w:rPr>
              <w:t xml:space="preserve"> "kernel32|ntdll</w:t>
            </w:r>
          </w:p>
          <w:p w14:paraId="3B297517" w14:textId="6B1CDEF8" w:rsidR="008211CE" w:rsidRDefault="008211CE" w:rsidP="004C7086">
            <w:pPr>
              <w:rPr>
                <w:b w:val="0"/>
                <w:bCs w:val="0"/>
              </w:rPr>
            </w:pPr>
            <w:r w:rsidRPr="008211CE">
              <w:rPr>
                <w:b w:val="0"/>
                <w:bCs w:val="0"/>
              </w:rPr>
              <w:t>|</w:t>
            </w:r>
            <w:proofErr w:type="spellStart"/>
            <w:r w:rsidRPr="008211CE">
              <w:rPr>
                <w:b w:val="0"/>
                <w:bCs w:val="0"/>
              </w:rPr>
              <w:t>CreateProcess|Thread|VirtualAlloc</w:t>
            </w:r>
            <w:proofErr w:type="spellEnd"/>
          </w:p>
          <w:p w14:paraId="36FBF467" w14:textId="77777777" w:rsidR="008211CE" w:rsidRDefault="008211CE" w:rsidP="004C7086">
            <w:r w:rsidRPr="008211CE">
              <w:rPr>
                <w:b w:val="0"/>
                <w:bCs w:val="0"/>
              </w:rPr>
              <w:t>|WriteProcess|NtUnmap|NtQuery|LoadLibrary</w:t>
            </w:r>
          </w:p>
          <w:p w14:paraId="6240CD9D" w14:textId="77777777" w:rsidR="008211CE" w:rsidRDefault="008211CE" w:rsidP="004C7086">
            <w:r w:rsidRPr="008211CE">
              <w:rPr>
                <w:b w:val="0"/>
                <w:bCs w:val="0"/>
              </w:rPr>
              <w:t>|</w:t>
            </w:r>
            <w:proofErr w:type="spellStart"/>
            <w:r w:rsidRPr="008211CE">
              <w:rPr>
                <w:b w:val="0"/>
                <w:bCs w:val="0"/>
              </w:rPr>
              <w:t>GetProcAddress|jujutsu|Payload</w:t>
            </w:r>
            <w:proofErr w:type="spellEnd"/>
          </w:p>
          <w:p w14:paraId="7D5B9211" w14:textId="7ADBEDDA" w:rsidR="00026DEF" w:rsidRPr="008211CE" w:rsidRDefault="008211CE" w:rsidP="004C7086">
            <w:r w:rsidRPr="008211CE">
              <w:rPr>
                <w:b w:val="0"/>
                <w:bCs w:val="0"/>
              </w:rPr>
              <w:t>|nslookup|RC4|notepad"</w:t>
            </w:r>
          </w:p>
        </w:tc>
        <w:tc>
          <w:tcPr>
            <w:tcW w:w="4609" w:type="dxa"/>
            <w:shd w:val="clear" w:color="auto" w:fill="F2F4F8"/>
          </w:tcPr>
          <w:p w14:paraId="3CFF9661" w14:textId="42E1E1EA" w:rsidR="00026DEF" w:rsidRDefault="008211CE" w:rsidP="004C70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Evidência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</w:p>
        </w:tc>
      </w:tr>
    </w:tbl>
    <w:p w14:paraId="730146B6" w14:textId="77777777" w:rsidR="0039267B" w:rsidRDefault="0039267B" w:rsidP="002E7C82"/>
    <w:p w14:paraId="68179331" w14:textId="375ECD62" w:rsidR="0039267B" w:rsidRDefault="008211CE" w:rsidP="002E7C82">
      <w:proofErr w:type="spellStart"/>
      <w:r>
        <w:t>Evidência</w:t>
      </w:r>
      <w:proofErr w:type="spellEnd"/>
      <w:r>
        <w:t xml:space="preserve">: </w:t>
      </w:r>
    </w:p>
    <w:p w14:paraId="42A79C46" w14:textId="7C024E0A" w:rsidR="0039267B" w:rsidRDefault="0003701F" w:rsidP="002E7C82">
      <w:r>
        <w:rPr>
          <w:noProof/>
        </w:rPr>
        <w:drawing>
          <wp:inline distT="0" distB="0" distL="0" distR="0" wp14:anchorId="7F78C3C6" wp14:editId="56FB83BB">
            <wp:extent cx="6180952" cy="4352381"/>
            <wp:effectExtent l="0" t="0" r="0" b="0"/>
            <wp:docPr id="1749253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3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952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1A61" w14:textId="04672EC1" w:rsidR="0039267B" w:rsidRDefault="0003701F" w:rsidP="002E7C82">
      <w:proofErr w:type="spellStart"/>
      <w:r>
        <w:t>Outras</w:t>
      </w:r>
      <w:proofErr w:type="spellEnd"/>
      <w:r>
        <w:t xml:space="preserve"> Strings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 (mas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couberam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print </w:t>
      </w:r>
      <w:proofErr w:type="spellStart"/>
      <w:r>
        <w:t>só</w:t>
      </w:r>
      <w:proofErr w:type="spellEnd"/>
      <w:r>
        <w:t xml:space="preserve">). </w:t>
      </w:r>
      <w:proofErr w:type="spellStart"/>
      <w:r>
        <w:t>Depois</w:t>
      </w:r>
      <w:proofErr w:type="spellEnd"/>
      <w:r>
        <w:t xml:space="preserve"> de encontrar </w:t>
      </w:r>
      <w:proofErr w:type="spellStart"/>
      <w:r>
        <w:t>essas</w:t>
      </w:r>
      <w:proofErr w:type="spellEnd"/>
      <w:r>
        <w:t xml:space="preserve"> strings,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comportamento</w:t>
      </w:r>
      <w:proofErr w:type="spellEnd"/>
      <w:r>
        <w:t xml:space="preserve">: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um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, </w:t>
      </w:r>
      <w:proofErr w:type="spellStart"/>
      <w:r>
        <w:t>decifra</w:t>
      </w:r>
      <w:proofErr w:type="spellEnd"/>
      <w:r>
        <w:t xml:space="preserve">,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 um PE de 64buts, e </w:t>
      </w:r>
      <w:proofErr w:type="spellStart"/>
      <w:r>
        <w:t>injeta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“</w:t>
      </w:r>
      <w:r w:rsidRPr="0003701F">
        <w:rPr>
          <w:b/>
          <w:bCs/>
          <w:color w:val="EE0000"/>
        </w:rPr>
        <w:t>nslookup.exe</w:t>
      </w:r>
      <w:r>
        <w:t xml:space="preserve">”.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dizem</w:t>
      </w:r>
      <w:proofErr w:type="spellEnd"/>
      <w:r>
        <w:t xml:space="preserve"> “</w:t>
      </w:r>
      <w:r w:rsidRPr="0003701F">
        <w:rPr>
          <w:b/>
          <w:bCs/>
          <w:color w:val="EE0000"/>
        </w:rPr>
        <w:t>notepad</w:t>
      </w:r>
      <w:r>
        <w:t xml:space="preserve">”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provavelmente</w:t>
      </w:r>
      <w:proofErr w:type="spellEnd"/>
      <w:r>
        <w:t xml:space="preserve"> </w:t>
      </w:r>
      <w:proofErr w:type="spellStart"/>
      <w:r>
        <w:t>trocaram</w:t>
      </w:r>
      <w:proofErr w:type="spellEnd"/>
      <w:r>
        <w:t xml:space="preserve"> o </w:t>
      </w:r>
      <w:proofErr w:type="spellStart"/>
      <w:r>
        <w:t>alvo</w:t>
      </w:r>
      <w:proofErr w:type="spellEnd"/>
      <w:r>
        <w:t xml:space="preserve"> de </w:t>
      </w:r>
      <w:r w:rsidRPr="0003701F">
        <w:rPr>
          <w:b/>
          <w:bCs/>
          <w:color w:val="EE0000"/>
        </w:rPr>
        <w:t>notepad</w:t>
      </w:r>
      <w:r w:rsidRPr="0003701F">
        <w:rPr>
          <w:color w:val="EE0000"/>
        </w:rPr>
        <w:t xml:space="preserve"> </w:t>
      </w:r>
      <w:r>
        <w:t xml:space="preserve">para </w:t>
      </w:r>
      <w:proofErr w:type="spellStart"/>
      <w:r w:rsidRPr="0003701F">
        <w:rPr>
          <w:b/>
          <w:bCs/>
          <w:color w:val="EE0000"/>
        </w:rPr>
        <w:t>nslookup</w:t>
      </w:r>
      <w:proofErr w:type="spellEnd"/>
      <w:r>
        <w:t xml:space="preserve">. </w:t>
      </w:r>
    </w:p>
    <w:p w14:paraId="76E0AA2D" w14:textId="77777777" w:rsidR="0039267B" w:rsidRDefault="0039267B" w:rsidP="002E7C82"/>
    <w:p w14:paraId="66C8D13B" w14:textId="77777777" w:rsidR="0039267B" w:rsidRDefault="0039267B" w:rsidP="002E7C82"/>
    <w:p w14:paraId="10FB00CD" w14:textId="77777777" w:rsidR="0039267B" w:rsidRDefault="0039267B" w:rsidP="002E7C82"/>
    <w:p w14:paraId="10A132CE" w14:textId="77777777" w:rsidR="0039267B" w:rsidRDefault="0039267B" w:rsidP="002E7C82"/>
    <w:p w14:paraId="5157EC1F" w14:textId="23488A15" w:rsidR="0039267B" w:rsidRPr="0003701F" w:rsidRDefault="0003701F" w:rsidP="002E7C82">
      <w:pPr>
        <w:rPr>
          <w:b/>
          <w:bCs/>
        </w:rPr>
      </w:pPr>
      <w:proofErr w:type="spellStart"/>
      <w:r w:rsidRPr="0003701F">
        <w:rPr>
          <w:b/>
          <w:bCs/>
        </w:rPr>
        <w:lastRenderedPageBreak/>
        <w:t>Também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foi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encontrado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na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mesma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saída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os</w:t>
      </w:r>
      <w:proofErr w:type="spellEnd"/>
      <w:r w:rsidRPr="0003701F">
        <w:rPr>
          <w:b/>
          <w:bCs/>
        </w:rPr>
        <w:t xml:space="preserve"> </w:t>
      </w:r>
      <w:proofErr w:type="spellStart"/>
      <w:r w:rsidRPr="0003701F">
        <w:rPr>
          <w:b/>
          <w:bCs/>
        </w:rPr>
        <w:t>nomes</w:t>
      </w:r>
      <w:proofErr w:type="spellEnd"/>
      <w:r w:rsidRPr="0003701F">
        <w:rPr>
          <w:b/>
          <w:bCs/>
        </w:rPr>
        <w:t xml:space="preserve"> da unit de </w:t>
      </w:r>
      <w:proofErr w:type="spellStart"/>
      <w:r w:rsidRPr="0003701F">
        <w:rPr>
          <w:b/>
          <w:bCs/>
        </w:rPr>
        <w:t>criptografia</w:t>
      </w:r>
      <w:proofErr w:type="spellEnd"/>
      <w:r>
        <w:rPr>
          <w:b/>
          <w:bCs/>
        </w:rPr>
        <w:t xml:space="preserve">. Com </w:t>
      </w:r>
      <w:proofErr w:type="spellStart"/>
      <w:r>
        <w:rPr>
          <w:b/>
          <w:bCs/>
        </w:rPr>
        <w:t>isso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sabemos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algoritmo</w:t>
      </w:r>
      <w:proofErr w:type="spellEnd"/>
      <w:r>
        <w:rPr>
          <w:b/>
          <w:bCs/>
        </w:rPr>
        <w:t xml:space="preserve"> é o RC4.</w:t>
      </w:r>
    </w:p>
    <w:p w14:paraId="71FE2F4D" w14:textId="3F71018F" w:rsidR="0003701F" w:rsidRDefault="0003701F" w:rsidP="002E7C82">
      <w:r>
        <w:rPr>
          <w:noProof/>
        </w:rPr>
        <w:drawing>
          <wp:inline distT="0" distB="0" distL="0" distR="0" wp14:anchorId="6D55AB74" wp14:editId="0A9F7F8C">
            <wp:extent cx="4229100" cy="4772025"/>
            <wp:effectExtent l="0" t="0" r="0" b="9525"/>
            <wp:docPr id="597839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39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013" w14:textId="755ABF9F" w:rsidR="0039267B" w:rsidRDefault="0003701F" w:rsidP="0003701F">
      <w:proofErr w:type="spellStart"/>
      <w:r>
        <w:t>E</w:t>
      </w:r>
      <w:r>
        <w:t>ncontrei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para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os wrappers de API </w:t>
      </w:r>
      <w:proofErr w:type="spellStart"/>
      <w:r>
        <w:t>din</w:t>
      </w:r>
      <w:r>
        <w:t>â</w:t>
      </w:r>
      <w:r>
        <w:t>mica</w:t>
      </w:r>
      <w:proofErr w:type="spellEnd"/>
      <w:r>
        <w:t xml:space="preserve"> (</w:t>
      </w:r>
      <w:proofErr w:type="spellStart"/>
      <w:r>
        <w:t>resolvidos</w:t>
      </w:r>
      <w:proofErr w:type="spellEnd"/>
      <w:r>
        <w:t xml:space="preserve"> via </w:t>
      </w:r>
      <w:proofErr w:type="spellStart"/>
      <w:r>
        <w:t>GetProcAddress</w:t>
      </w:r>
      <w:proofErr w:type="spellEnd"/>
      <w:r>
        <w:t>):</w:t>
      </w:r>
      <w:r>
        <w:t xml:space="preserve"> </w:t>
      </w:r>
      <w:proofErr w:type="spellStart"/>
      <w:r>
        <w:t>CreateProcessA</w:t>
      </w:r>
      <w:proofErr w:type="spellEnd"/>
      <w:r>
        <w:t xml:space="preserve">, </w:t>
      </w:r>
      <w:proofErr w:type="spellStart"/>
      <w:r>
        <w:t>GetThreadContext</w:t>
      </w:r>
      <w:proofErr w:type="spellEnd"/>
      <w:r>
        <w:t>,</w:t>
      </w:r>
      <w:r>
        <w:t xml:space="preserve"> </w:t>
      </w:r>
      <w:proofErr w:type="spellStart"/>
      <w:r>
        <w:t>SetThreadContext</w:t>
      </w:r>
      <w:proofErr w:type="spellEnd"/>
      <w:r>
        <w:t>,</w:t>
      </w:r>
      <w:r>
        <w:t xml:space="preserve"> </w:t>
      </w:r>
      <w:proofErr w:type="spellStart"/>
      <w:r>
        <w:t>ResumeThread</w:t>
      </w:r>
      <w:proofErr w:type="spellEnd"/>
      <w:r>
        <w:t xml:space="preserve">, </w:t>
      </w:r>
      <w:proofErr w:type="spellStart"/>
      <w:r>
        <w:t>VirtualAllocEx</w:t>
      </w:r>
      <w:proofErr w:type="spellEnd"/>
      <w:r>
        <w:t xml:space="preserve">, </w:t>
      </w:r>
      <w:proofErr w:type="spellStart"/>
      <w:r>
        <w:t>WriteProcessMemory</w:t>
      </w:r>
      <w:proofErr w:type="spellEnd"/>
      <w:r>
        <w:t xml:space="preserve">, </w:t>
      </w:r>
      <w:proofErr w:type="spellStart"/>
      <w:r>
        <w:t>ReadProcessMemory</w:t>
      </w:r>
      <w:proofErr w:type="spellEnd"/>
      <w:r>
        <w:t xml:space="preserve">, </w:t>
      </w:r>
      <w:proofErr w:type="spellStart"/>
      <w:r>
        <w:t>LoadLibraryA</w:t>
      </w:r>
      <w:proofErr w:type="spellEnd"/>
      <w:r>
        <w:t>,</w:t>
      </w:r>
      <w:r>
        <w:t xml:space="preserve"> </w:t>
      </w:r>
      <w:proofErr w:type="spellStart"/>
      <w:r>
        <w:t>GetProcAddress</w:t>
      </w:r>
      <w:proofErr w:type="spellEnd"/>
      <w:r>
        <w:t>,</w:t>
      </w:r>
      <w:r>
        <w:t xml:space="preserve"> </w:t>
      </w:r>
      <w:proofErr w:type="spellStart"/>
      <w:r>
        <w:t>NtUnmapViewOfSection</w:t>
      </w:r>
      <w:proofErr w:type="spellEnd"/>
      <w:r>
        <w:t xml:space="preserve"> e </w:t>
      </w:r>
      <w:proofErr w:type="spellStart"/>
      <w:r>
        <w:t>NtQueryInformationProcess</w:t>
      </w:r>
      <w:proofErr w:type="spellEnd"/>
      <w:r>
        <w:t>.</w:t>
      </w:r>
    </w:p>
    <w:p w14:paraId="13471222" w14:textId="51CB2E95" w:rsidR="0003701F" w:rsidRDefault="0003701F" w:rsidP="0003701F">
      <w:proofErr w:type="spellStart"/>
      <w:r>
        <w:t>Normalmente</w:t>
      </w:r>
      <w:proofErr w:type="spellEnd"/>
      <w:r>
        <w:t xml:space="preserve">, </w:t>
      </w:r>
      <w:proofErr w:type="spellStart"/>
      <w:r>
        <w:t>isso</w:t>
      </w:r>
      <w:proofErr w:type="spellEnd"/>
      <w:r>
        <w:t xml:space="preserve"> é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clássica</w:t>
      </w:r>
      <w:proofErr w:type="spellEnd"/>
      <w:r>
        <w:t xml:space="preserve"> de "</w:t>
      </w:r>
      <w:r w:rsidRPr="0003701F">
        <w:rPr>
          <w:b/>
          <w:bCs/>
          <w:color w:val="EE0000"/>
        </w:rPr>
        <w:t>process hollowing</w:t>
      </w:r>
      <w:r w:rsidRPr="0003701F">
        <w:rPr>
          <w:color w:val="000000" w:themeColor="text1"/>
        </w:rPr>
        <w:t>”</w:t>
      </w:r>
      <w:r>
        <w:rPr>
          <w:color w:val="EE0000"/>
        </w:rPr>
        <w:t xml:space="preserve"> </w:t>
      </w:r>
      <w:r>
        <w:t>(</w:t>
      </w:r>
      <w:proofErr w:type="spellStart"/>
      <w:r>
        <w:t>processo</w:t>
      </w:r>
      <w:proofErr w:type="spellEnd"/>
      <w:r>
        <w:t xml:space="preserve"> oco).</w:t>
      </w:r>
    </w:p>
    <w:p w14:paraId="4E06937F" w14:textId="77777777" w:rsidR="0039267B" w:rsidRDefault="0039267B" w:rsidP="002E7C82"/>
    <w:bookmarkEnd w:id="5"/>
    <w:p w14:paraId="088DA95E" w14:textId="77777777" w:rsidR="00D05B25" w:rsidRDefault="00D05B25"/>
    <w:p w14:paraId="54BF7EC0" w14:textId="77777777" w:rsidR="00D05B25" w:rsidRDefault="00D05B25"/>
    <w:p w14:paraId="12870BAE" w14:textId="77777777" w:rsidR="00D05B25" w:rsidRDefault="00D05B25"/>
    <w:p w14:paraId="2C6072C7" w14:textId="77777777" w:rsidR="00D05B25" w:rsidRDefault="00D05B25"/>
    <w:p w14:paraId="65A26EB1" w14:textId="77777777" w:rsidR="00D05B25" w:rsidRDefault="00D05B25"/>
    <w:p w14:paraId="65A66063" w14:textId="0B1FFFBB" w:rsidR="00050944" w:rsidRDefault="00D05B25">
      <w:proofErr w:type="spellStart"/>
      <w:r>
        <w:lastRenderedPageBreak/>
        <w:t>Localizando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simbolos</w:t>
      </w:r>
      <w:proofErr w:type="spellEnd"/>
      <w:r>
        <w:t xml:space="preserve"> RC4</w:t>
      </w:r>
    </w:p>
    <w:p w14:paraId="7288D0E1" w14:textId="2090F8B3" w:rsidR="00D05B25" w:rsidRDefault="00D05B25">
      <w:proofErr w:type="spellStart"/>
      <w:r>
        <w:t>Comando</w:t>
      </w:r>
      <w:proofErr w:type="spellEnd"/>
      <w:r>
        <w:t xml:space="preserve">: </w:t>
      </w:r>
      <w:r w:rsidRPr="00D05B25">
        <w:t>nm -a mshelp.exe | grep RC4 &gt; chave.txt</w:t>
      </w:r>
    </w:p>
    <w:p w14:paraId="09ABC431" w14:textId="70B9D90B" w:rsidR="00D05B25" w:rsidRDefault="00D05B25" w:rsidP="00D05B25">
      <w:r>
        <w:rPr>
          <w:noProof/>
        </w:rPr>
        <w:drawing>
          <wp:inline distT="0" distB="0" distL="0" distR="0" wp14:anchorId="77AE2AB2" wp14:editId="438B4BEB">
            <wp:extent cx="6188710" cy="1956435"/>
            <wp:effectExtent l="0" t="0" r="2540" b="5715"/>
            <wp:docPr id="376467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67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B4F" w14:textId="1C973ADC" w:rsidR="00633380" w:rsidRDefault="00D05B25" w:rsidP="00D05B25">
      <w:r>
        <w:t xml:space="preserve">Com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as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>.</w:t>
      </w:r>
    </w:p>
    <w:p w14:paraId="391731B1" w14:textId="19130A49" w:rsidR="00D05B25" w:rsidRDefault="00D05B25" w:rsidP="00D05B25">
      <w:proofErr w:type="spellStart"/>
      <w:r>
        <w:t>Entao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endereco</w:t>
      </w:r>
      <w:proofErr w:type="spellEnd"/>
      <w:r>
        <w:t xml:space="preserve"> </w:t>
      </w:r>
    </w:p>
    <w:p w14:paraId="61E4E9FF" w14:textId="77DCCEB5" w:rsidR="00D05B25" w:rsidRDefault="00D05B25" w:rsidP="00D05B25">
      <w:proofErr w:type="spellStart"/>
      <w:r>
        <w:t>Sabemos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executável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ImageBase</w:t>
      </w:r>
      <w:proofErr w:type="spellEnd"/>
      <w:r>
        <w:t xml:space="preserve"> </w:t>
      </w:r>
      <w:r>
        <w:t>0x100000000</w:t>
      </w:r>
      <w:r>
        <w:t>. A</w:t>
      </w:r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t>0x100033950</w:t>
      </w:r>
      <w:r>
        <w:t xml:space="preserve">, </w:t>
      </w:r>
      <w:proofErr w:type="spellStart"/>
      <w:r>
        <w:t>entao</w:t>
      </w:r>
      <w:proofErr w:type="spellEnd"/>
      <w:r>
        <w:t xml:space="preserve"> </w:t>
      </w:r>
      <w:proofErr w:type="spellStart"/>
      <w:r>
        <w:t>removendo</w:t>
      </w:r>
      <w:proofErr w:type="spellEnd"/>
      <w:r>
        <w:t xml:space="preserve"> o </w:t>
      </w:r>
      <w:proofErr w:type="spellStart"/>
      <w:r>
        <w:t>ImageBase</w:t>
      </w:r>
      <w:proofErr w:type="spellEnd"/>
      <w:r>
        <w:t xml:space="preserve"> (</w:t>
      </w:r>
      <w:r>
        <w:t>0x100033950 - 0x100000000</w:t>
      </w:r>
      <w:r>
        <w:t xml:space="preserve">) </w:t>
      </w:r>
      <w:proofErr w:type="spellStart"/>
      <w:r>
        <w:t>temos</w:t>
      </w:r>
      <w:proofErr w:type="spellEnd"/>
      <w:r>
        <w:t xml:space="preserve"> RVA</w:t>
      </w:r>
      <w:r>
        <w:t xml:space="preserve"> </w:t>
      </w:r>
      <w:r>
        <w:t>0x33950</w:t>
      </w:r>
      <w:r>
        <w:t xml:space="preserve">. </w:t>
      </w:r>
    </w:p>
    <w:p w14:paraId="29AC152C" w14:textId="25F1B8B3" w:rsidR="00D05B25" w:rsidRDefault="00D05B25" w:rsidP="00D05B25">
      <w:r>
        <w:t xml:space="preserve">Agora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descobrir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qual </w:t>
      </w:r>
      <w:proofErr w:type="spellStart"/>
      <w:r>
        <w:t>seção</w:t>
      </w:r>
      <w:proofErr w:type="spellEnd"/>
      <w:r>
        <w:t xml:space="preserve"> esse </w:t>
      </w:r>
      <w:proofErr w:type="spellStart"/>
      <w:r>
        <w:t>endereço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>.</w:t>
      </w:r>
    </w:p>
    <w:p w14:paraId="7301A1EF" w14:textId="709C9DF1" w:rsidR="00633380" w:rsidRDefault="00D05B25">
      <w:proofErr w:type="spellStart"/>
      <w:r>
        <w:t>Entao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as </w:t>
      </w:r>
      <w:proofErr w:type="spellStart"/>
      <w:r>
        <w:t>seçoes</w:t>
      </w:r>
      <w:proofErr w:type="spellEnd"/>
      <w:r>
        <w:t xml:space="preserve">: commando </w:t>
      </w:r>
      <w:proofErr w:type="spellStart"/>
      <w:r w:rsidRPr="00D05B25">
        <w:t>objdump</w:t>
      </w:r>
      <w:proofErr w:type="spellEnd"/>
      <w:r w:rsidRPr="00D05B25">
        <w:t xml:space="preserve"> -h mshelp.exe</w:t>
      </w:r>
    </w:p>
    <w:p w14:paraId="7A770D90" w14:textId="7200AF41" w:rsidR="00D05B25" w:rsidRDefault="00D05B25" w:rsidP="00D05B25">
      <w:r>
        <w:t xml:space="preserve">O </w:t>
      </w:r>
      <w:r>
        <w:t xml:space="preserve">.data </w:t>
      </w:r>
      <w:proofErr w:type="spellStart"/>
      <w:r>
        <w:t>começa</w:t>
      </w:r>
      <w:proofErr w:type="spellEnd"/>
      <w:r>
        <w:t xml:space="preserve"> </w:t>
      </w:r>
      <w:proofErr w:type="spellStart"/>
      <w:r>
        <w:t>virtualmente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t>0x100032000</w:t>
      </w:r>
      <w:r>
        <w:t xml:space="preserve"> </w:t>
      </w:r>
      <w:r>
        <w:t xml:space="preserve">e </w:t>
      </w:r>
      <w:proofErr w:type="spellStart"/>
      <w:r>
        <w:t>fisicamente</w:t>
      </w:r>
      <w:proofErr w:type="spellEnd"/>
      <w:r>
        <w:t xml:space="preserve"> no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t>0x30c00</w:t>
      </w:r>
      <w:r>
        <w:t xml:space="preserve">. </w:t>
      </w:r>
    </w:p>
    <w:p w14:paraId="746C0D21" w14:textId="1AAD68C7" w:rsidR="00D05B25" w:rsidRDefault="00D05B25" w:rsidP="00D05B25">
      <w:r>
        <w:t xml:space="preserve">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t>0x100033950</w:t>
      </w:r>
      <w:r>
        <w:t>.</w:t>
      </w:r>
    </w:p>
    <w:p w14:paraId="59D629E6" w14:textId="2F964B0A" w:rsidR="00D05B25" w:rsidRDefault="00D05B25" w:rsidP="00D05B25">
      <w:r>
        <w:t xml:space="preserve">A </w:t>
      </w:r>
      <w:proofErr w:type="spellStart"/>
      <w:r>
        <w:t>d</w:t>
      </w:r>
      <w:r>
        <w:t>iferença</w:t>
      </w:r>
      <w:proofErr w:type="spellEnd"/>
      <w:r>
        <w:t xml:space="preserve"> é </w:t>
      </w:r>
      <w:r>
        <w:t>0x100033950</w:t>
      </w:r>
      <w:r>
        <w:t xml:space="preserve"> </w:t>
      </w:r>
      <w:r>
        <w:t>-</w:t>
      </w:r>
      <w:r>
        <w:t xml:space="preserve"> </w:t>
      </w:r>
      <w:r>
        <w:t>0x100032000</w:t>
      </w:r>
      <w:r>
        <w:t xml:space="preserve"> </w:t>
      </w:r>
      <w:r>
        <w:t>=</w:t>
      </w:r>
      <w:r>
        <w:t xml:space="preserve"> </w:t>
      </w:r>
      <w:r>
        <w:t>0x1950</w:t>
      </w:r>
      <w:r>
        <w:t xml:space="preserve">. </w:t>
      </w:r>
      <w:proofErr w:type="spellStart"/>
      <w:r>
        <w:t>Então</w:t>
      </w:r>
      <w:proofErr w:type="spellEnd"/>
      <w:r>
        <w:t xml:space="preserve"> o offset </w:t>
      </w:r>
      <w:proofErr w:type="spellStart"/>
      <w:r>
        <w:t>físico</w:t>
      </w:r>
      <w:proofErr w:type="spellEnd"/>
      <w:r>
        <w:t xml:space="preserve"> é:</w:t>
      </w:r>
      <w:r>
        <w:t xml:space="preserve"> </w:t>
      </w:r>
      <w:r>
        <w:t>0x30c00 + 0x1950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r>
        <w:t>0x32550</w:t>
      </w:r>
      <w:r>
        <w:t xml:space="preserve">. </w:t>
      </w:r>
      <w:r w:rsidRPr="00D05B25">
        <w:t xml:space="preserve">Esse é o </w:t>
      </w:r>
      <w:proofErr w:type="spellStart"/>
      <w:r w:rsidRPr="00D05B25">
        <w:t>ponto</w:t>
      </w:r>
      <w:proofErr w:type="spellEnd"/>
      <w:r w:rsidRPr="00D05B25">
        <w:t xml:space="preserve"> do </w:t>
      </w:r>
      <w:proofErr w:type="spellStart"/>
      <w:r w:rsidRPr="00D05B25">
        <w:t>arquivo</w:t>
      </w:r>
      <w:proofErr w:type="spellEnd"/>
      <w:r w:rsidRPr="00D05B25">
        <w:t xml:space="preserve"> </w:t>
      </w:r>
      <w:proofErr w:type="spellStart"/>
      <w:r w:rsidRPr="00D05B25">
        <w:t>onde</w:t>
      </w:r>
      <w:proofErr w:type="spellEnd"/>
      <w:r w:rsidRPr="00D05B25">
        <w:t xml:space="preserve"> a </w:t>
      </w:r>
      <w:proofErr w:type="spellStart"/>
      <w:r w:rsidRPr="00D05B25">
        <w:t>chave</w:t>
      </w:r>
      <w:proofErr w:type="spellEnd"/>
      <w:r w:rsidRPr="00D05B25">
        <w:t xml:space="preserve"> </w:t>
      </w:r>
      <w:proofErr w:type="spellStart"/>
      <w:r w:rsidRPr="00D05B25">
        <w:t>está</w:t>
      </w:r>
      <w:proofErr w:type="spellEnd"/>
      <w:r w:rsidRPr="00D05B25">
        <w:t xml:space="preserve"> </w:t>
      </w:r>
      <w:proofErr w:type="spellStart"/>
      <w:r w:rsidRPr="00D05B25">
        <w:t>armazenada</w:t>
      </w:r>
      <w:proofErr w:type="spellEnd"/>
      <w:r w:rsidRPr="00D05B25">
        <w:t>.</w:t>
      </w:r>
    </w:p>
    <w:p w14:paraId="53A6DCC6" w14:textId="77777777" w:rsidR="00D05B25" w:rsidRDefault="00D05B25" w:rsidP="00D05B25"/>
    <w:p w14:paraId="0D014034" w14:textId="77777777" w:rsidR="00AD1F76" w:rsidRDefault="00AD1F76" w:rsidP="00D05B25"/>
    <w:p w14:paraId="5E0EB2BC" w14:textId="77777777" w:rsidR="00AD1F76" w:rsidRDefault="00AD1F76" w:rsidP="00D05B25"/>
    <w:p w14:paraId="11387BBC" w14:textId="77777777" w:rsidR="00AD1F76" w:rsidRDefault="00AD1F76" w:rsidP="00D05B25"/>
    <w:p w14:paraId="07FD0B54" w14:textId="77777777" w:rsidR="00AD1F76" w:rsidRDefault="00AD1F76" w:rsidP="00D05B25"/>
    <w:p w14:paraId="00ABC273" w14:textId="77777777" w:rsidR="00AD1F76" w:rsidRDefault="00AD1F76" w:rsidP="00D05B25"/>
    <w:p w14:paraId="78214452" w14:textId="77777777" w:rsidR="00AD1F76" w:rsidRDefault="00AD1F76" w:rsidP="00D05B25"/>
    <w:p w14:paraId="4F490517" w14:textId="77777777" w:rsidR="00AD1F76" w:rsidRDefault="00AD1F76" w:rsidP="00D05B25"/>
    <w:p w14:paraId="0B84F8F9" w14:textId="77777777" w:rsidR="0013211F" w:rsidRDefault="0013211F" w:rsidP="0013211F">
      <w:pPr>
        <w:pStyle w:val="Ttulo1"/>
      </w:pPr>
      <w:bookmarkStart w:id="6" w:name="Recuperacao_da_Criptografia"/>
      <w:proofErr w:type="spellStart"/>
      <w:r>
        <w:lastRenderedPageBreak/>
        <w:t>Recuperacao</w:t>
      </w:r>
      <w:proofErr w:type="spellEnd"/>
      <w:r>
        <w:t xml:space="preserve"> da </w:t>
      </w:r>
      <w:proofErr w:type="spellStart"/>
      <w:r>
        <w:t>Criptografia</w:t>
      </w:r>
      <w:bookmarkEnd w:id="6"/>
      <w:proofErr w:type="spellEnd"/>
    </w:p>
    <w:p w14:paraId="4AAFB0E9" w14:textId="2DC8CD9E" w:rsidR="00D05B25" w:rsidRDefault="00D05B25" w:rsidP="00D05B25">
      <w:r>
        <w:br/>
      </w:r>
      <w:proofErr w:type="spellStart"/>
      <w:r w:rsidRPr="00D05B25">
        <w:t>xxd</w:t>
      </w:r>
      <w:proofErr w:type="spellEnd"/>
      <w:r w:rsidRPr="00D05B25">
        <w:t xml:space="preserve"> -g 1 -s 0x32550 -l 64 mshelp.exe</w:t>
      </w:r>
    </w:p>
    <w:p w14:paraId="6E5C4AD9" w14:textId="29DF24E7" w:rsidR="00AD1F76" w:rsidRDefault="00AD1F76" w:rsidP="00D05B25">
      <w:r>
        <w:rPr>
          <w:noProof/>
        </w:rPr>
        <w:drawing>
          <wp:inline distT="0" distB="0" distL="0" distR="0" wp14:anchorId="70978BE7" wp14:editId="6ED16EDF">
            <wp:extent cx="6188710" cy="1044575"/>
            <wp:effectExtent l="0" t="0" r="2540" b="3175"/>
            <wp:docPr id="964216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6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EAFD" w14:textId="21C31855" w:rsidR="00633380" w:rsidRDefault="00D05B25">
      <w:r>
        <w:rPr>
          <w:noProof/>
        </w:rPr>
        <w:drawing>
          <wp:inline distT="0" distB="0" distL="0" distR="0" wp14:anchorId="54893205" wp14:editId="5E5DBC0D">
            <wp:extent cx="6188710" cy="4286885"/>
            <wp:effectExtent l="0" t="0" r="2540" b="0"/>
            <wp:docPr id="524091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1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1AA9" w14:textId="77777777" w:rsidR="00AD1F76" w:rsidRDefault="00AD1F76" w:rsidP="00AD1F76">
      <w:proofErr w:type="spellStart"/>
      <w:r>
        <w:t>Os</w:t>
      </w:r>
      <w:proofErr w:type="spellEnd"/>
      <w:r>
        <w:t xml:space="preserve"> </w:t>
      </w:r>
      <w:proofErr w:type="spellStart"/>
      <w:r>
        <w:t>primeiros</w:t>
      </w:r>
      <w:proofErr w:type="spellEnd"/>
      <w:r>
        <w:t xml:space="preserve"> 16 bytes </w:t>
      </w:r>
      <w:proofErr w:type="spellStart"/>
      <w:r>
        <w:t>são</w:t>
      </w:r>
      <w:proofErr w:type="spellEnd"/>
      <w:r>
        <w:t xml:space="preserve"> 4c 1f b7 a3 61 8a 2d 9e 7b 3e c0 f5 2e 9a 64 d1. </w:t>
      </w:r>
    </w:p>
    <w:p w14:paraId="5B85877B" w14:textId="77777777" w:rsidR="00AD1F76" w:rsidRDefault="00AD1F76" w:rsidP="00AD1F76">
      <w:r>
        <w:t xml:space="preserve">Sem </w:t>
      </w:r>
      <w:proofErr w:type="spellStart"/>
      <w:r>
        <w:t>espaços</w:t>
      </w:r>
      <w:proofErr w:type="spellEnd"/>
      <w:r>
        <w:t>: 4c1fb7a3618a2d9e7b3ec0f52e9a64d1 e RC4IV0</w:t>
      </w:r>
    </w:p>
    <w:p w14:paraId="2CAB5B77" w14:textId="77777777" w:rsidR="00AD1F76" w:rsidRDefault="00AD1F76" w:rsidP="00AD1F76">
      <w:proofErr w:type="spellStart"/>
      <w:r>
        <w:t>Os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 xml:space="preserve"> 4 9e a1 4f 7c </w:t>
      </w:r>
      <w:proofErr w:type="spellStart"/>
      <w:r>
        <w:t>ou</w:t>
      </w:r>
      <w:proofErr w:type="spellEnd"/>
      <w:r>
        <w:t xml:space="preserve"> 9ea14f7c | RC4IV1</w:t>
      </w:r>
    </w:p>
    <w:p w14:paraId="3EFA7C96" w14:textId="44E0BFA5" w:rsidR="00AD1F76" w:rsidRDefault="00AD1F76" w:rsidP="00AD1F76">
      <w:proofErr w:type="spellStart"/>
      <w:r>
        <w:t>Depois</w:t>
      </w:r>
      <w:proofErr w:type="spellEnd"/>
      <w:r>
        <w:t xml:space="preserve">: f5 d6 82 3b </w:t>
      </w:r>
      <w:proofErr w:type="spellStart"/>
      <w:r>
        <w:t>ou</w:t>
      </w:r>
      <w:proofErr w:type="spellEnd"/>
      <w:r>
        <w:t xml:space="preserve"> f5d6823b</w:t>
      </w:r>
    </w:p>
    <w:p w14:paraId="1A36C7B3" w14:textId="77777777" w:rsidR="00AD1F76" w:rsidRDefault="00AD1F76"/>
    <w:p w14:paraId="3F4354E7" w14:textId="77777777" w:rsidR="00AD1F76" w:rsidRDefault="00AD1F76"/>
    <w:p w14:paraId="1933435B" w14:textId="77777777" w:rsidR="00AD1F76" w:rsidRDefault="00AD1F76"/>
    <w:p w14:paraId="062A445D" w14:textId="77777777" w:rsidR="00AD1F76" w:rsidRDefault="00AD1F76"/>
    <w:p w14:paraId="15201909" w14:textId="51C5DAA4" w:rsidR="00AD1F76" w:rsidRDefault="00AD1F76">
      <w:proofErr w:type="spellStart"/>
      <w:r w:rsidRPr="00AD1F76">
        <w:t>Descubra</w:t>
      </w:r>
      <w:proofErr w:type="spellEnd"/>
      <w:r w:rsidRPr="00AD1F76">
        <w:t xml:space="preserve"> </w:t>
      </w:r>
      <w:proofErr w:type="spellStart"/>
      <w:r w:rsidRPr="00AD1F76">
        <w:t>como</w:t>
      </w:r>
      <w:proofErr w:type="spellEnd"/>
      <w:r w:rsidRPr="00AD1F76">
        <w:t xml:space="preserve"> a </w:t>
      </w:r>
      <w:proofErr w:type="spellStart"/>
      <w:r w:rsidRPr="00AD1F76">
        <w:t>chave</w:t>
      </w:r>
      <w:proofErr w:type="spellEnd"/>
      <w:r w:rsidRPr="00AD1F76">
        <w:t xml:space="preserve"> final é </w:t>
      </w:r>
      <w:proofErr w:type="spellStart"/>
      <w:r w:rsidRPr="00AD1F76">
        <w:t>formada</w:t>
      </w:r>
      <w:proofErr w:type="spellEnd"/>
      <w:r>
        <w:t xml:space="preserve"> e </w:t>
      </w:r>
      <w:proofErr w:type="spellStart"/>
      <w:r>
        <w:t>descriptografe</w:t>
      </w:r>
      <w:proofErr w:type="spellEnd"/>
      <w:r>
        <w:t xml:space="preserve"> </w:t>
      </w:r>
    </w:p>
    <w:p w14:paraId="7E713E60" w14:textId="4A854FFF" w:rsidR="00AD1F76" w:rsidRDefault="00AD1F76" w:rsidP="00AD1F76">
      <w:r>
        <w:t xml:space="preserve">A </w:t>
      </w:r>
      <w:proofErr w:type="spellStart"/>
      <w:r>
        <w:t>partir</w:t>
      </w:r>
      <w:proofErr w:type="spellEnd"/>
      <w:r>
        <w:t xml:space="preserve"> da </w:t>
      </w:r>
      <w:proofErr w:type="spellStart"/>
      <w:r>
        <w:t>rotina</w:t>
      </w:r>
      <w:proofErr w:type="spellEnd"/>
      <w:r>
        <w:t xml:space="preserve"> do loader,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RC4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  <w:r>
        <w:t xml:space="preserve"> </w:t>
      </w:r>
      <w:r>
        <w:t>RC4KEY + RC4IV0 + RC4IV1</w:t>
      </w:r>
    </w:p>
    <w:p w14:paraId="673BC7ED" w14:textId="0EDB8EEA" w:rsidR="00AD1F76" w:rsidRDefault="00AD1F76" w:rsidP="00AD1F76">
      <w:proofErr w:type="spellStart"/>
      <w:r>
        <w:t>Portanto</w:t>
      </w:r>
      <w:proofErr w:type="spellEnd"/>
      <w:r>
        <w:t xml:space="preserve">: </w:t>
      </w:r>
      <w:r>
        <w:t>4c1fb7a3618a2d9e7b3ec0f52e9a64d1</w:t>
      </w:r>
      <w:r>
        <w:t xml:space="preserve"> </w:t>
      </w:r>
      <w:r>
        <w:t>+</w:t>
      </w:r>
      <w:r>
        <w:t xml:space="preserve"> </w:t>
      </w:r>
      <w:r>
        <w:t>9ea14f7c</w:t>
      </w:r>
      <w:r>
        <w:t xml:space="preserve"> </w:t>
      </w:r>
      <w:r>
        <w:t>+</w:t>
      </w:r>
      <w:r>
        <w:t xml:space="preserve"> </w:t>
      </w:r>
      <w:r>
        <w:t>f5d6823b</w:t>
      </w:r>
    </w:p>
    <w:p w14:paraId="507A377A" w14:textId="02B354BF" w:rsidR="00AD1F76" w:rsidRDefault="00AD1F76" w:rsidP="00AD1F76">
      <w:proofErr w:type="spellStart"/>
      <w:r>
        <w:t>Resultado</w:t>
      </w:r>
      <w:proofErr w:type="spellEnd"/>
      <w:r>
        <w:t>:</w:t>
      </w:r>
      <w:r>
        <w:t xml:space="preserve"> </w:t>
      </w:r>
      <w:r>
        <w:t>4c1fb7a3618a2d9e7b3ec0f52e9a64d19ea14f7cf5d6823b</w:t>
      </w:r>
    </w:p>
    <w:p w14:paraId="63CE1049" w14:textId="21BFF5E2" w:rsidR="00AD1F76" w:rsidRDefault="00AD1F76" w:rsidP="00AD1F76">
      <w:r>
        <w:t>São:</w:t>
      </w:r>
      <w:r>
        <w:t xml:space="preserve"> </w:t>
      </w:r>
      <w:r>
        <w:t>16 + 4 + 4 = 24 bytes</w:t>
      </w:r>
      <w:r>
        <w:t xml:space="preserve"> </w:t>
      </w:r>
      <w:r>
        <w:t xml:space="preserve">de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pela </w:t>
      </w:r>
      <w:proofErr w:type="spellStart"/>
      <w:r>
        <w:t>implementação</w:t>
      </w:r>
      <w:proofErr w:type="spellEnd"/>
      <w:r>
        <w:t>.</w:t>
      </w:r>
    </w:p>
    <w:p w14:paraId="6EB224C4" w14:textId="77777777" w:rsidR="00AD1F76" w:rsidRDefault="00AD1F76"/>
    <w:p w14:paraId="3858E9F9" w14:textId="40AB45FE" w:rsidR="00AD1F76" w:rsidRDefault="00AD1F76">
      <w:r>
        <w:t xml:space="preserve">Agora,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um .</w:t>
      </w:r>
      <w:proofErr w:type="spellStart"/>
      <w:r>
        <w:t>py</w:t>
      </w:r>
      <w:proofErr w:type="spellEnd"/>
      <w:r>
        <w:t xml:space="preserve"> para </w:t>
      </w:r>
      <w:proofErr w:type="spellStart"/>
      <w:r>
        <w:t>rodar</w:t>
      </w:r>
      <w:proofErr w:type="spellEnd"/>
      <w:r>
        <w:t xml:space="preserve"> </w:t>
      </w:r>
    </w:p>
    <w:p w14:paraId="6807FE80" w14:textId="3E49404F" w:rsidR="0013211F" w:rsidRDefault="0013211F">
      <w:proofErr w:type="spellStart"/>
      <w:r>
        <w:t>Depois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, </w:t>
      </w:r>
      <w:proofErr w:type="spellStart"/>
      <w:r>
        <w:t>vanis</w:t>
      </w:r>
      <w:proofErr w:type="spellEnd"/>
      <w:r>
        <w:t xml:space="preserve"> </w:t>
      </w:r>
      <w:proofErr w:type="spellStart"/>
      <w:r>
        <w:t>rodar</w:t>
      </w:r>
      <w:proofErr w:type="spellEnd"/>
      <w:r>
        <w:t xml:space="preserve"> o script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cima</w:t>
      </w:r>
      <w:proofErr w:type="spellEnd"/>
      <w:r>
        <w:t xml:space="preserve"> </w:t>
      </w:r>
      <w:proofErr w:type="gramStart"/>
      <w:r>
        <w:t>do .jujutsu</w:t>
      </w:r>
      <w:proofErr w:type="gramEnd"/>
    </w:p>
    <w:p w14:paraId="56AF6A51" w14:textId="55B57AA7" w:rsidR="0013211F" w:rsidRDefault="0013211F">
      <w:r>
        <w:t xml:space="preserve">Agora, </w:t>
      </w:r>
      <w:proofErr w:type="spellStart"/>
      <w:r>
        <w:t>na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mostrra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agora </w:t>
      </w:r>
      <w:proofErr w:type="spellStart"/>
      <w:r>
        <w:t>ele</w:t>
      </w:r>
      <w:proofErr w:type="spellEnd"/>
      <w:r>
        <w:t xml:space="preserve"> é um MZ e </w:t>
      </w:r>
      <w:proofErr w:type="spellStart"/>
      <w:r>
        <w:t>que</w:t>
      </w:r>
      <w:proofErr w:type="spellEnd"/>
      <w:r>
        <w:t xml:space="preserve"> antes nao </w:t>
      </w:r>
      <w:proofErr w:type="spellStart"/>
      <w:r>
        <w:t>havia</w:t>
      </w:r>
      <w:proofErr w:type="spellEnd"/>
      <w:r>
        <w:t xml:space="preserve"> MZ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ditp</w:t>
      </w:r>
      <w:proofErr w:type="spellEnd"/>
      <w:r>
        <w:t xml:space="preserve"> no </w:t>
      </w:r>
      <w:proofErr w:type="spellStart"/>
      <w:r>
        <w:t>comeco</w:t>
      </w:r>
      <w:proofErr w:type="spellEnd"/>
      <w:r>
        <w:t>).</w:t>
      </w:r>
    </w:p>
    <w:p w14:paraId="5B15715B" w14:textId="77777777" w:rsidR="0013211F" w:rsidRDefault="0013211F"/>
    <w:p w14:paraId="09A14C6B" w14:textId="52DA0A42" w:rsidR="0013211F" w:rsidRDefault="0013211F">
      <w:r>
        <w:rPr>
          <w:noProof/>
        </w:rPr>
        <w:drawing>
          <wp:inline distT="0" distB="0" distL="0" distR="0" wp14:anchorId="11C8660A" wp14:editId="1AF8F724">
            <wp:extent cx="6188710" cy="3505200"/>
            <wp:effectExtent l="0" t="0" r="2540" b="0"/>
            <wp:docPr id="1795224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4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253" w14:textId="77777777" w:rsidR="00AD1F76" w:rsidRDefault="00AD1F76"/>
    <w:p w14:paraId="07FF1598" w14:textId="77777777" w:rsidR="00AD1F76" w:rsidRDefault="00AD1F76"/>
    <w:p w14:paraId="4E050DDD" w14:textId="77777777" w:rsidR="00AD1F76" w:rsidRDefault="00AD1F76"/>
    <w:p w14:paraId="6F33EE1E" w14:textId="77777777" w:rsidR="00AD1F76" w:rsidRDefault="00AD1F76"/>
    <w:p w14:paraId="4DD2C26A" w14:textId="77777777" w:rsidR="00AD1F76" w:rsidRDefault="00AD1F76"/>
    <w:p w14:paraId="03254C11" w14:textId="415644E6" w:rsidR="00050944" w:rsidRDefault="00050944" w:rsidP="0013211F">
      <w:pPr>
        <w:pStyle w:val="Ttulo1"/>
      </w:pPr>
    </w:p>
    <w:sectPr w:rsidR="0005094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797355">
    <w:abstractNumId w:val="8"/>
  </w:num>
  <w:num w:numId="2" w16cid:durableId="1855073735">
    <w:abstractNumId w:val="6"/>
  </w:num>
  <w:num w:numId="3" w16cid:durableId="210307373">
    <w:abstractNumId w:val="5"/>
  </w:num>
  <w:num w:numId="4" w16cid:durableId="302121326">
    <w:abstractNumId w:val="4"/>
  </w:num>
  <w:num w:numId="5" w16cid:durableId="1158106920">
    <w:abstractNumId w:val="7"/>
  </w:num>
  <w:num w:numId="6" w16cid:durableId="620261358">
    <w:abstractNumId w:val="3"/>
  </w:num>
  <w:num w:numId="7" w16cid:durableId="1369991827">
    <w:abstractNumId w:val="2"/>
  </w:num>
  <w:num w:numId="8" w16cid:durableId="441456895">
    <w:abstractNumId w:val="1"/>
  </w:num>
  <w:num w:numId="9" w16cid:durableId="99287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DEF"/>
    <w:rsid w:val="00034616"/>
    <w:rsid w:val="0003701F"/>
    <w:rsid w:val="00050944"/>
    <w:rsid w:val="0006063C"/>
    <w:rsid w:val="0013211F"/>
    <w:rsid w:val="0015074B"/>
    <w:rsid w:val="001D03A2"/>
    <w:rsid w:val="0029639D"/>
    <w:rsid w:val="002E7C82"/>
    <w:rsid w:val="00326F90"/>
    <w:rsid w:val="0039267B"/>
    <w:rsid w:val="004B1C3C"/>
    <w:rsid w:val="00537076"/>
    <w:rsid w:val="00542DF1"/>
    <w:rsid w:val="0060107D"/>
    <w:rsid w:val="00633380"/>
    <w:rsid w:val="006D0023"/>
    <w:rsid w:val="007B171F"/>
    <w:rsid w:val="008211CE"/>
    <w:rsid w:val="00886000"/>
    <w:rsid w:val="0091099E"/>
    <w:rsid w:val="00AA1D8D"/>
    <w:rsid w:val="00AD1F76"/>
    <w:rsid w:val="00B47730"/>
    <w:rsid w:val="00B92837"/>
    <w:rsid w:val="00C37D8A"/>
    <w:rsid w:val="00CB0664"/>
    <w:rsid w:val="00D05B25"/>
    <w:rsid w:val="00E02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F5CD19"/>
  <w14:defaultImageDpi w14:val="300"/>
  <w15:docId w15:val="{676E9324-05F0-4AB0-BDCC-4D89BEF8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DE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5A82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975</Words>
  <Characters>5270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Eduarda Viana</cp:lastModifiedBy>
  <cp:revision>2</cp:revision>
  <dcterms:created xsi:type="dcterms:W3CDTF">2026-09-04T19:53:00Z</dcterms:created>
  <dcterms:modified xsi:type="dcterms:W3CDTF">2026-09-04T19:53:00Z</dcterms:modified>
  <cp:category/>
</cp:coreProperties>
</file>